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49A5" w14:textId="77777777" w:rsidR="00FE1B7F" w:rsidRPr="00584DEF" w:rsidRDefault="00000000">
      <w:pPr>
        <w:spacing w:after="0" w:line="480" w:lineRule="auto"/>
      </w:pPr>
      <w:r w:rsidRPr="00584DEF">
        <w:t>DJ Shontz</w:t>
      </w:r>
    </w:p>
    <w:p w14:paraId="1CEC315C" w14:textId="77777777" w:rsidR="00FE1B7F" w:rsidRPr="00584DEF" w:rsidRDefault="00000000">
      <w:pPr>
        <w:spacing w:after="0" w:line="480" w:lineRule="auto"/>
      </w:pPr>
      <w:r w:rsidRPr="00584DEF">
        <w:t>Professor [Instructor Name]</w:t>
      </w:r>
    </w:p>
    <w:p w14:paraId="2C2E57FC" w14:textId="77777777" w:rsidR="00FE1B7F" w:rsidRPr="00584DEF" w:rsidRDefault="00000000">
      <w:pPr>
        <w:spacing w:after="0" w:line="480" w:lineRule="auto"/>
      </w:pPr>
      <w:r w:rsidRPr="00584DEF">
        <w:t>ENC 1102</w:t>
      </w:r>
    </w:p>
    <w:p w14:paraId="08F235EB" w14:textId="77777777" w:rsidR="00FE1B7F" w:rsidRPr="00584DEF" w:rsidRDefault="00000000">
      <w:pPr>
        <w:spacing w:after="0" w:line="480" w:lineRule="auto"/>
      </w:pPr>
      <w:r w:rsidRPr="00584DEF">
        <w:t>24 May 2026</w:t>
      </w:r>
    </w:p>
    <w:p w14:paraId="4F0B23E7" w14:textId="77777777" w:rsidR="00FE1B7F" w:rsidRPr="00584DEF" w:rsidRDefault="00000000">
      <w:pPr>
        <w:spacing w:after="0" w:line="480" w:lineRule="auto"/>
        <w:jc w:val="center"/>
      </w:pPr>
      <w:r w:rsidRPr="00584DEF">
        <w:t>Data Coding Practice: Round 1</w:t>
      </w:r>
    </w:p>
    <w:p w14:paraId="796D4336" w14:textId="77777777" w:rsidR="00FE1B7F" w:rsidRPr="00584DEF" w:rsidRDefault="00000000">
      <w:pPr>
        <w:spacing w:after="0" w:line="480" w:lineRule="auto"/>
        <w:ind w:firstLine="720"/>
      </w:pPr>
      <w:r w:rsidRPr="00584DEF">
        <w:t>Research Question: How have Christian devotional websites used motivational, inspirational, and hope-based language; and design elements to reach young adult readers in the United States across the decades of 2000s, 2010s, and 2020s?</w:t>
      </w:r>
    </w:p>
    <w:p w14:paraId="6FB856D7" w14:textId="77777777" w:rsidR="00FE1B7F" w:rsidRPr="00584DEF" w:rsidRDefault="00FE1B7F">
      <w:pPr>
        <w:spacing w:after="0" w:line="480" w:lineRule="auto"/>
      </w:pPr>
    </w:p>
    <w:p w14:paraId="0DE8696C" w14:textId="77777777" w:rsidR="00FE1B7F" w:rsidRPr="00584DEF" w:rsidRDefault="00000000">
      <w:pPr>
        <w:spacing w:after="0" w:line="480" w:lineRule="auto"/>
        <w:ind w:firstLine="720"/>
      </w:pPr>
      <w:r w:rsidRPr="00584DEF">
        <w:t>Scholarly Conversation: My project joins a bigger talk about how Christianity has changed because of the internet. Horsfield and Teusner say every new kind of media changes how the Christian message is shared. Dalrymple says Christian websites have to be fast and emotional to keep readers. Williams Gorrell says today’s youth leaders have to mix online and in-person ministry to keep young people engaged. My project adds to this talk by looking at how Christian devotional websites use motivational, inspirational, and hope-based language and design to reach young adults from the 2000s to the 2020s.</w:t>
      </w:r>
    </w:p>
    <w:p w14:paraId="28211CB1" w14:textId="77777777" w:rsidR="00FE1B7F" w:rsidRPr="00584DEF" w:rsidRDefault="00FE1B7F">
      <w:pPr>
        <w:spacing w:after="0" w:line="480" w:lineRule="auto"/>
      </w:pPr>
    </w:p>
    <w:p w14:paraId="19567E95" w14:textId="77777777" w:rsidR="00FE1B7F" w:rsidRPr="00584DEF" w:rsidRDefault="00000000">
      <w:pPr>
        <w:spacing w:after="0" w:line="480" w:lineRule="auto"/>
      </w:pPr>
      <w:r w:rsidRPr="00584DEF">
        <w:t>My Three Genre Examples: I am studying three Christian devotional websites, one for each decade.</w:t>
      </w:r>
    </w:p>
    <w:p w14:paraId="2642CA29" w14:textId="77777777" w:rsidR="00FE1B7F" w:rsidRPr="00584DEF" w:rsidRDefault="00000000">
      <w:pPr>
        <w:spacing w:after="0" w:line="480" w:lineRule="auto"/>
        <w:ind w:left="1080" w:hanging="360"/>
      </w:pPr>
      <w:r w:rsidRPr="00584DEF">
        <w:t>1. Our Daily Bread (odbm.org) – online since the early 2000s. (2000s)</w:t>
      </w:r>
    </w:p>
    <w:p w14:paraId="6B524AED" w14:textId="77777777" w:rsidR="00FE1B7F" w:rsidRPr="00584DEF" w:rsidRDefault="00000000">
      <w:pPr>
        <w:spacing w:after="0" w:line="480" w:lineRule="auto"/>
        <w:ind w:left="1080" w:hanging="360"/>
      </w:pPr>
      <w:r w:rsidRPr="00584DEF">
        <w:t>2. YouVersion / Bible.com – launched in 2008 and grew fast through the 2010s. (2010s)</w:t>
      </w:r>
    </w:p>
    <w:p w14:paraId="4F11639A" w14:textId="77777777" w:rsidR="00FE1B7F" w:rsidRPr="00584DEF" w:rsidRDefault="00000000">
      <w:pPr>
        <w:spacing w:after="0" w:line="480" w:lineRule="auto"/>
        <w:ind w:left="1080" w:hanging="360"/>
      </w:pPr>
      <w:r w:rsidRPr="00584DEF">
        <w:t>3. She Reads Truth (shereadstruth.com) – launched in 2012 and aimed at young women. (2020s)</w:t>
      </w:r>
    </w:p>
    <w:p w14:paraId="6926EE5F" w14:textId="77777777" w:rsidR="00FE1B7F" w:rsidRPr="00584DEF" w:rsidRDefault="00FE1B7F">
      <w:pPr>
        <w:spacing w:after="0" w:line="480" w:lineRule="auto"/>
      </w:pPr>
    </w:p>
    <w:p w14:paraId="1593B424" w14:textId="77777777" w:rsidR="00FE1B7F" w:rsidRPr="00584DEF" w:rsidRDefault="00000000">
      <w:pPr>
        <w:spacing w:after="0" w:line="480" w:lineRule="auto"/>
      </w:pPr>
      <w:r w:rsidRPr="00584DEF">
        <w:t>My Three Things to Look At: These are what I am counting and noting on each website.</w:t>
      </w:r>
    </w:p>
    <w:p w14:paraId="5E7285B2" w14:textId="77777777" w:rsidR="00FE1B7F" w:rsidRPr="00584DEF" w:rsidRDefault="00000000">
      <w:pPr>
        <w:spacing w:after="0" w:line="480" w:lineRule="auto"/>
        <w:ind w:left="1080" w:hanging="360"/>
      </w:pPr>
      <w:r w:rsidRPr="00584DEF">
        <w:t>• Data Point 1: Hope-based words and phrases on the homepage.</w:t>
      </w:r>
    </w:p>
    <w:p w14:paraId="6A7FD57A" w14:textId="77777777" w:rsidR="00FE1B7F" w:rsidRPr="00584DEF" w:rsidRDefault="00000000">
      <w:pPr>
        <w:spacing w:after="0" w:line="480" w:lineRule="auto"/>
        <w:ind w:left="1080" w:hanging="360"/>
      </w:pPr>
      <w:r w:rsidRPr="00584DEF">
        <w:t>• Data Point 2: Action verbs that push the reader to do something, like “Start,” “Read,” “Listen,” or “Pray.”</w:t>
      </w:r>
    </w:p>
    <w:p w14:paraId="452DA507" w14:textId="77777777" w:rsidR="00FE1B7F" w:rsidRPr="00584DEF" w:rsidRDefault="00000000">
      <w:pPr>
        <w:spacing w:after="0" w:line="480" w:lineRule="auto"/>
        <w:ind w:left="1080" w:hanging="360"/>
      </w:pPr>
      <w:r w:rsidRPr="00584DEF">
        <w:t>• Data Point 3: Design features, like colors, photos, videos, and layout.</w:t>
      </w:r>
    </w:p>
    <w:p w14:paraId="0320D31D" w14:textId="77777777" w:rsidR="00FE1B7F" w:rsidRPr="00584DEF" w:rsidRDefault="00FE1B7F">
      <w:pPr>
        <w:spacing w:after="0" w:line="480" w:lineRule="auto"/>
      </w:pPr>
    </w:p>
    <w:p w14:paraId="1D4FC3A6" w14:textId="77777777" w:rsidR="00FE1B7F" w:rsidRPr="00584DEF" w:rsidRDefault="00000000">
      <w:pPr>
        <w:spacing w:after="0" w:line="480" w:lineRule="auto"/>
      </w:pPr>
      <w:r w:rsidRPr="00584DEF">
        <w:t>Analysis of Data Point 1: Hope-Based Words and Phrases</w:t>
      </w:r>
    </w:p>
    <w:p w14:paraId="18116F0E" w14:textId="77777777" w:rsidR="00FE1B7F" w:rsidRPr="00584DEF" w:rsidRDefault="00FE1B7F">
      <w:pPr>
        <w:spacing w:after="0" w:line="480" w:lineRule="auto"/>
      </w:pPr>
    </w:p>
    <w:p w14:paraId="6FDE3BF5" w14:textId="77777777" w:rsidR="00FE1B7F" w:rsidRPr="00584DEF" w:rsidRDefault="00000000">
      <w:pPr>
        <w:spacing w:after="0" w:line="480" w:lineRule="auto"/>
      </w:pPr>
      <w:r w:rsidRPr="00584DEF">
        <w:t>Site 1 – Our Daily Bread Ministries (2000s)</w:t>
      </w:r>
    </w:p>
    <w:p w14:paraId="3BAF17F8" w14:textId="77777777" w:rsidR="00FE1B7F" w:rsidRPr="00584DEF" w:rsidRDefault="00000000">
      <w:pPr>
        <w:spacing w:after="0" w:line="480" w:lineRule="auto"/>
        <w:ind w:firstLine="720"/>
      </w:pPr>
      <w:r w:rsidRPr="00584DEF">
        <w:t>Site 1 (2000s) – Our Daily Bread Ministries (odbm.org). The fetch only returned the mission line, since the page hides most text behind code. I will check the page in a browser to add more. Count so far: 5.</w:t>
      </w:r>
    </w:p>
    <w:p w14:paraId="47376993" w14:textId="77777777" w:rsidR="00FE1B7F" w:rsidRPr="00584DEF" w:rsidRDefault="00000000">
      <w:pPr>
        <w:spacing w:after="0" w:line="480" w:lineRule="auto"/>
        <w:ind w:left="1080" w:hanging="360"/>
      </w:pPr>
      <w:r w:rsidRPr="00584DEF">
        <w:t>1. “Our Daily Bread” (site name; daily provision)</w:t>
      </w:r>
    </w:p>
    <w:p w14:paraId="33D9F622" w14:textId="77777777" w:rsidR="00FE1B7F" w:rsidRPr="00584DEF" w:rsidRDefault="00000000">
      <w:pPr>
        <w:spacing w:after="0" w:line="480" w:lineRule="auto"/>
        <w:ind w:left="1080" w:hanging="360"/>
      </w:pPr>
      <w:r w:rsidRPr="00584DEF">
        <w:t>2. “helps people grow closer in their relationship with God”</w:t>
      </w:r>
    </w:p>
    <w:p w14:paraId="4BC44600" w14:textId="77777777" w:rsidR="00FE1B7F" w:rsidRPr="00584DEF" w:rsidRDefault="00000000">
      <w:pPr>
        <w:spacing w:after="0" w:line="480" w:lineRule="auto"/>
        <w:ind w:left="1080" w:hanging="360"/>
      </w:pPr>
      <w:r w:rsidRPr="00584DEF">
        <w:t>3. “become more like Jesus”</w:t>
      </w:r>
    </w:p>
    <w:p w14:paraId="43BE4B10" w14:textId="77777777" w:rsidR="00FE1B7F" w:rsidRPr="00584DEF" w:rsidRDefault="00000000">
      <w:pPr>
        <w:spacing w:after="0" w:line="480" w:lineRule="auto"/>
        <w:ind w:left="1080" w:hanging="360"/>
      </w:pPr>
      <w:r w:rsidRPr="00584DEF">
        <w:t>4. “respond to God’s Word”</w:t>
      </w:r>
    </w:p>
    <w:p w14:paraId="76526F37" w14:textId="77777777" w:rsidR="00FE1B7F" w:rsidRPr="00584DEF" w:rsidRDefault="00000000">
      <w:pPr>
        <w:spacing w:after="0" w:line="480" w:lineRule="auto"/>
        <w:ind w:left="1080" w:hanging="360"/>
      </w:pPr>
      <w:r w:rsidRPr="00584DEF">
        <w:t>5. “through the conviction of the Holy Spirit”</w:t>
      </w:r>
    </w:p>
    <w:p w14:paraId="538178FB" w14:textId="77777777" w:rsidR="00FE1B7F" w:rsidRPr="00584DEF" w:rsidRDefault="00FE1B7F">
      <w:pPr>
        <w:spacing w:after="0" w:line="480" w:lineRule="auto"/>
      </w:pPr>
    </w:p>
    <w:p w14:paraId="290B1385" w14:textId="77777777" w:rsidR="00FE1B7F" w:rsidRPr="00584DEF" w:rsidRDefault="00000000">
      <w:pPr>
        <w:spacing w:after="0" w:line="480" w:lineRule="auto"/>
      </w:pPr>
      <w:r w:rsidRPr="00584DEF">
        <w:t>Site 2 – YouVersion / Bible.com (2010s)</w:t>
      </w:r>
    </w:p>
    <w:p w14:paraId="28F8A318" w14:textId="77777777" w:rsidR="00FE1B7F" w:rsidRPr="00584DEF" w:rsidRDefault="00000000">
      <w:pPr>
        <w:spacing w:after="0" w:line="480" w:lineRule="auto"/>
        <w:ind w:firstLine="720"/>
      </w:pPr>
      <w:r w:rsidRPr="00584DEF">
        <w:t>Site 2 (2010s) – YouVersion / Bible.com. I checked the live page and listed every word and short phrase that fits my hope-based rule. Count: 17.</w:t>
      </w:r>
    </w:p>
    <w:p w14:paraId="65959806" w14:textId="77777777" w:rsidR="00FE1B7F" w:rsidRPr="00584DEF" w:rsidRDefault="00000000">
      <w:pPr>
        <w:spacing w:after="0" w:line="480" w:lineRule="auto"/>
        <w:ind w:left="1080" w:hanging="360"/>
      </w:pPr>
      <w:r w:rsidRPr="00584DEF">
        <w:t>1. “The Holy Bible. For Everyone. 100% Free.” (welcome; free)</w:t>
      </w:r>
    </w:p>
    <w:p w14:paraId="36F602E2" w14:textId="77777777" w:rsidR="00FE1B7F" w:rsidRPr="00584DEF" w:rsidRDefault="00000000">
      <w:pPr>
        <w:spacing w:after="0" w:line="480" w:lineRule="auto"/>
        <w:ind w:left="1080" w:hanging="360"/>
      </w:pPr>
      <w:r w:rsidRPr="00584DEF">
        <w:lastRenderedPageBreak/>
        <w:t>2. “Trusted translations, in your language.” (trust)</w:t>
      </w:r>
    </w:p>
    <w:p w14:paraId="16D976BD" w14:textId="77777777" w:rsidR="00FE1B7F" w:rsidRPr="00584DEF" w:rsidRDefault="00000000">
      <w:pPr>
        <w:spacing w:after="0" w:line="480" w:lineRule="auto"/>
        <w:ind w:left="1080" w:hanging="360"/>
      </w:pPr>
      <w:r w:rsidRPr="00584DEF">
        <w:t>3. “Today’s Bible Verse” (daily verse)</w:t>
      </w:r>
    </w:p>
    <w:p w14:paraId="2FACF3F2" w14:textId="77777777" w:rsidR="00FE1B7F" w:rsidRPr="00584DEF" w:rsidRDefault="00000000">
      <w:pPr>
        <w:spacing w:after="0" w:line="480" w:lineRule="auto"/>
        <w:ind w:left="1080" w:hanging="360"/>
      </w:pPr>
      <w:r w:rsidRPr="00584DEF">
        <w:t>4. “Encouragement from Scripture. For you.” (direct encouragement)</w:t>
      </w:r>
    </w:p>
    <w:p w14:paraId="1917691A" w14:textId="77777777" w:rsidR="00FE1B7F" w:rsidRPr="00584DEF" w:rsidRDefault="00000000">
      <w:pPr>
        <w:spacing w:after="0" w:line="480" w:lineRule="auto"/>
        <w:ind w:left="1080" w:hanging="360"/>
      </w:pPr>
      <w:r w:rsidRPr="00584DEF">
        <w:t>5. Topic: Love</w:t>
      </w:r>
    </w:p>
    <w:p w14:paraId="3227CA49" w14:textId="77777777" w:rsidR="00FE1B7F" w:rsidRPr="00584DEF" w:rsidRDefault="00000000">
      <w:pPr>
        <w:spacing w:after="0" w:line="480" w:lineRule="auto"/>
        <w:ind w:left="1080" w:hanging="360"/>
      </w:pPr>
      <w:r w:rsidRPr="00584DEF">
        <w:t>6. Topic: Strength</w:t>
      </w:r>
    </w:p>
    <w:p w14:paraId="3B882311" w14:textId="77777777" w:rsidR="00FE1B7F" w:rsidRPr="00584DEF" w:rsidRDefault="00000000">
      <w:pPr>
        <w:spacing w:after="0" w:line="480" w:lineRule="auto"/>
        <w:ind w:left="1080" w:hanging="360"/>
      </w:pPr>
      <w:r w:rsidRPr="00584DEF">
        <w:t>7. Topic: Healing</w:t>
      </w:r>
    </w:p>
    <w:p w14:paraId="70B62721" w14:textId="77777777" w:rsidR="00FE1B7F" w:rsidRPr="00584DEF" w:rsidRDefault="00000000">
      <w:pPr>
        <w:spacing w:after="0" w:line="480" w:lineRule="auto"/>
        <w:ind w:left="1080" w:hanging="360"/>
      </w:pPr>
      <w:r w:rsidRPr="00584DEF">
        <w:t>8. Topic: Anxiety</w:t>
      </w:r>
    </w:p>
    <w:p w14:paraId="170802AB" w14:textId="77777777" w:rsidR="00FE1B7F" w:rsidRPr="00584DEF" w:rsidRDefault="00000000">
      <w:pPr>
        <w:spacing w:after="0" w:line="480" w:lineRule="auto"/>
        <w:ind w:left="1080" w:hanging="360"/>
      </w:pPr>
      <w:r w:rsidRPr="00584DEF">
        <w:t>9. Topic: Hard Times</w:t>
      </w:r>
    </w:p>
    <w:p w14:paraId="295B2055" w14:textId="77777777" w:rsidR="00FE1B7F" w:rsidRPr="00584DEF" w:rsidRDefault="00000000">
      <w:pPr>
        <w:spacing w:after="0" w:line="480" w:lineRule="auto"/>
        <w:ind w:left="1080" w:hanging="360"/>
      </w:pPr>
      <w:r w:rsidRPr="00584DEF">
        <w:t>10. Topic: Faith</w:t>
      </w:r>
    </w:p>
    <w:p w14:paraId="27F417ED" w14:textId="77777777" w:rsidR="00FE1B7F" w:rsidRPr="00584DEF" w:rsidRDefault="00000000">
      <w:pPr>
        <w:spacing w:after="0" w:line="480" w:lineRule="auto"/>
        <w:ind w:left="1080" w:hanging="360"/>
      </w:pPr>
      <w:r w:rsidRPr="00584DEF">
        <w:t>11. Topic: Loving God</w:t>
      </w:r>
    </w:p>
    <w:p w14:paraId="5A4697AB" w14:textId="77777777" w:rsidR="00FE1B7F" w:rsidRPr="00584DEF" w:rsidRDefault="00000000">
      <w:pPr>
        <w:spacing w:after="0" w:line="480" w:lineRule="auto"/>
        <w:ind w:left="1080" w:hanging="360"/>
      </w:pPr>
      <w:r w:rsidRPr="00584DEF">
        <w:t>12. Topic: Friendship</w:t>
      </w:r>
    </w:p>
    <w:p w14:paraId="61355A47" w14:textId="77777777" w:rsidR="00FE1B7F" w:rsidRPr="00584DEF" w:rsidRDefault="00000000">
      <w:pPr>
        <w:spacing w:after="0" w:line="480" w:lineRule="auto"/>
        <w:ind w:left="1080" w:hanging="360"/>
      </w:pPr>
      <w:r w:rsidRPr="00584DEF">
        <w:t>13. Topic: Family</w:t>
      </w:r>
    </w:p>
    <w:p w14:paraId="56D549DB" w14:textId="77777777" w:rsidR="00FE1B7F" w:rsidRPr="00584DEF" w:rsidRDefault="00000000">
      <w:pPr>
        <w:spacing w:after="0" w:line="480" w:lineRule="auto"/>
        <w:ind w:left="1080" w:hanging="360"/>
      </w:pPr>
      <w:r w:rsidRPr="00584DEF">
        <w:t>14. Topic: Marriage</w:t>
      </w:r>
    </w:p>
    <w:p w14:paraId="4F7F3E42" w14:textId="77777777" w:rsidR="00FE1B7F" w:rsidRPr="00584DEF" w:rsidRDefault="00000000">
      <w:pPr>
        <w:spacing w:after="0" w:line="480" w:lineRule="auto"/>
        <w:ind w:left="1080" w:hanging="360"/>
      </w:pPr>
      <w:r w:rsidRPr="00584DEF">
        <w:t>15. “Faith, failure, and hope.” (Bible Stories subtitle)</w:t>
      </w:r>
    </w:p>
    <w:p w14:paraId="5F8452CD" w14:textId="77777777" w:rsidR="00FE1B7F" w:rsidRPr="00584DEF" w:rsidRDefault="00000000">
      <w:pPr>
        <w:spacing w:after="0" w:line="480" w:lineRule="auto"/>
        <w:ind w:left="1080" w:hanging="360"/>
      </w:pPr>
      <w:r w:rsidRPr="00584DEF">
        <w:t>16. “Build a daily Bible habit.” (devotionals subtitle)</w:t>
      </w:r>
    </w:p>
    <w:p w14:paraId="726960BB" w14:textId="77777777" w:rsidR="00FE1B7F" w:rsidRPr="00584DEF" w:rsidRDefault="00000000">
      <w:pPr>
        <w:spacing w:after="0" w:line="480" w:lineRule="auto"/>
        <w:ind w:left="1080" w:hanging="360"/>
      </w:pPr>
      <w:r w:rsidRPr="00584DEF">
        <w:t>17. “Encouraging and challenging you to seek intimacy with God every day.” (mission line)</w:t>
      </w:r>
    </w:p>
    <w:p w14:paraId="4FB0D31A" w14:textId="77777777" w:rsidR="00FE1B7F" w:rsidRPr="00584DEF" w:rsidRDefault="00FE1B7F">
      <w:pPr>
        <w:spacing w:after="0" w:line="480" w:lineRule="auto"/>
      </w:pPr>
    </w:p>
    <w:p w14:paraId="4D9F7F4F" w14:textId="77777777" w:rsidR="00FE1B7F" w:rsidRPr="00584DEF" w:rsidRDefault="00000000">
      <w:pPr>
        <w:spacing w:after="0" w:line="480" w:lineRule="auto"/>
      </w:pPr>
      <w:r w:rsidRPr="00584DEF">
        <w:t>Site 3 – She Reads Truth (2020s)</w:t>
      </w:r>
    </w:p>
    <w:p w14:paraId="7AE3E4FE" w14:textId="77777777" w:rsidR="00FE1B7F" w:rsidRPr="00584DEF" w:rsidRDefault="00000000">
      <w:pPr>
        <w:spacing w:after="0" w:line="480" w:lineRule="auto"/>
        <w:ind w:firstLine="720"/>
      </w:pPr>
      <w:r w:rsidRPr="00584DEF">
        <w:t>Site 3 (2020s) – She Reads Truth (shereadstruth.com). I checked the live page and listed every word and short phrase that fits my hope-based rule. Count: 17.</w:t>
      </w:r>
    </w:p>
    <w:p w14:paraId="13D4E8AD" w14:textId="77777777" w:rsidR="00FE1B7F" w:rsidRPr="00584DEF" w:rsidRDefault="00000000">
      <w:pPr>
        <w:spacing w:after="0" w:line="480" w:lineRule="auto"/>
        <w:ind w:left="1080" w:hanging="360"/>
      </w:pPr>
      <w:r w:rsidRPr="00584DEF">
        <w:t>1. “Women in the Word of God every day.” (mission tagline)</w:t>
      </w:r>
    </w:p>
    <w:p w14:paraId="69EEE6D3" w14:textId="77777777" w:rsidR="00FE1B7F" w:rsidRPr="00584DEF" w:rsidRDefault="00000000">
      <w:pPr>
        <w:spacing w:after="0" w:line="480" w:lineRule="auto"/>
        <w:ind w:left="1080" w:hanging="360"/>
      </w:pPr>
      <w:r w:rsidRPr="00584DEF">
        <w:t>2. “Daily Bible Reading Plans to help you read and understand God’s Word” (hero line)</w:t>
      </w:r>
    </w:p>
    <w:p w14:paraId="0D1A0C6A" w14:textId="77777777" w:rsidR="00FE1B7F" w:rsidRPr="00584DEF" w:rsidRDefault="00000000">
      <w:pPr>
        <w:spacing w:after="0" w:line="480" w:lineRule="auto"/>
        <w:ind w:left="1080" w:hanging="360"/>
      </w:pPr>
      <w:r w:rsidRPr="00584DEF">
        <w:lastRenderedPageBreak/>
        <w:t>3. “Read with us today” (invitation)</w:t>
      </w:r>
    </w:p>
    <w:p w14:paraId="3B5AF73B" w14:textId="77777777" w:rsidR="00FE1B7F" w:rsidRPr="00584DEF" w:rsidRDefault="00000000">
      <w:pPr>
        <w:spacing w:after="0" w:line="480" w:lineRule="auto"/>
        <w:ind w:left="1080" w:hanging="360"/>
      </w:pPr>
      <w:r w:rsidRPr="00584DEF">
        <w:t>4. “Benefits of reading Scripture in community” (community)</w:t>
      </w:r>
    </w:p>
    <w:p w14:paraId="2BCB592B" w14:textId="77777777" w:rsidR="00FE1B7F" w:rsidRPr="00584DEF" w:rsidRDefault="00000000">
      <w:pPr>
        <w:spacing w:after="0" w:line="480" w:lineRule="auto"/>
        <w:ind w:left="1080" w:hanging="360"/>
      </w:pPr>
      <w:r w:rsidRPr="00584DEF">
        <w:t>5. “Build consistent bible reading habits throughout the week” (growth)</w:t>
      </w:r>
    </w:p>
    <w:p w14:paraId="33288C15" w14:textId="77777777" w:rsidR="00FE1B7F" w:rsidRPr="00584DEF" w:rsidRDefault="00000000">
      <w:pPr>
        <w:spacing w:after="0" w:line="480" w:lineRule="auto"/>
        <w:ind w:left="1080" w:hanging="360"/>
      </w:pPr>
      <w:r w:rsidRPr="00584DEF">
        <w:t>6. “Grow in biblical literacy and understanding of God’s word” (growth)</w:t>
      </w:r>
    </w:p>
    <w:p w14:paraId="3592C3B7" w14:textId="77777777" w:rsidR="00FE1B7F" w:rsidRPr="00584DEF" w:rsidRDefault="00000000">
      <w:pPr>
        <w:spacing w:after="0" w:line="480" w:lineRule="auto"/>
        <w:ind w:left="1080" w:hanging="360"/>
      </w:pPr>
      <w:r w:rsidRPr="00584DEF">
        <w:t>7. “Unite with other bible readers all over the world” (unity)</w:t>
      </w:r>
    </w:p>
    <w:p w14:paraId="5A6B2543" w14:textId="77777777" w:rsidR="00FE1B7F" w:rsidRPr="00584DEF" w:rsidRDefault="00000000">
      <w:pPr>
        <w:spacing w:after="0" w:line="480" w:lineRule="auto"/>
        <w:ind w:left="1080" w:hanging="360"/>
      </w:pPr>
      <w:r w:rsidRPr="00584DEF">
        <w:t>8. “The best way to Participate” (invitation)</w:t>
      </w:r>
    </w:p>
    <w:p w14:paraId="5B8156C0" w14:textId="77777777" w:rsidR="00FE1B7F" w:rsidRPr="00584DEF" w:rsidRDefault="00000000">
      <w:pPr>
        <w:spacing w:after="0" w:line="480" w:lineRule="auto"/>
        <w:ind w:left="1080" w:hanging="360"/>
      </w:pPr>
      <w:r w:rsidRPr="00584DEF">
        <w:t>9. “The She Reads Truth community is reading together every day” (community)</w:t>
      </w:r>
    </w:p>
    <w:p w14:paraId="0BE9F4AC" w14:textId="77777777" w:rsidR="00FE1B7F" w:rsidRPr="00584DEF" w:rsidRDefault="00000000">
      <w:pPr>
        <w:spacing w:after="0" w:line="480" w:lineRule="auto"/>
        <w:ind w:left="1080" w:hanging="360"/>
      </w:pPr>
      <w:r w:rsidRPr="00584DEF">
        <w:t xml:space="preserve">10. “We’ll send you a </w:t>
      </w:r>
      <w:proofErr w:type="gramStart"/>
      <w:r w:rsidRPr="00584DEF">
        <w:t>beautiful printed</w:t>
      </w:r>
      <w:proofErr w:type="gramEnd"/>
      <w:r w:rsidRPr="00584DEF">
        <w:t xml:space="preserve"> Reading Guide” (gift)</w:t>
      </w:r>
    </w:p>
    <w:p w14:paraId="295C13B2" w14:textId="77777777" w:rsidR="00FE1B7F" w:rsidRPr="00584DEF" w:rsidRDefault="00000000">
      <w:pPr>
        <w:spacing w:after="0" w:line="480" w:lineRule="auto"/>
        <w:ind w:left="1080" w:hanging="360"/>
      </w:pPr>
      <w:r w:rsidRPr="00584DEF">
        <w:t>11. “On Day 1, you’ll dig deep into Scripture alongside a global community of women” (community)</w:t>
      </w:r>
    </w:p>
    <w:p w14:paraId="4C6C69C2" w14:textId="77777777" w:rsidR="00FE1B7F" w:rsidRPr="00584DEF" w:rsidRDefault="00000000">
      <w:pPr>
        <w:spacing w:after="0" w:line="480" w:lineRule="auto"/>
        <w:ind w:left="1080" w:hanging="360"/>
      </w:pPr>
      <w:r w:rsidRPr="00584DEF">
        <w:t>12. “Join the conversation online with thoughts and reflections” (community)</w:t>
      </w:r>
    </w:p>
    <w:p w14:paraId="76220600" w14:textId="77777777" w:rsidR="00FE1B7F" w:rsidRPr="00584DEF" w:rsidRDefault="00000000">
      <w:pPr>
        <w:spacing w:after="0" w:line="480" w:lineRule="auto"/>
        <w:ind w:left="1080" w:hanging="360"/>
      </w:pPr>
      <w:r w:rsidRPr="00584DEF">
        <w:t>13. “Congrats! You did it!” (celebration)</w:t>
      </w:r>
    </w:p>
    <w:p w14:paraId="124D15A1" w14:textId="77777777" w:rsidR="00FE1B7F" w:rsidRPr="00584DEF" w:rsidRDefault="00000000">
      <w:pPr>
        <w:spacing w:after="0" w:line="480" w:lineRule="auto"/>
        <w:ind w:left="1080" w:hanging="360"/>
      </w:pPr>
      <w:r w:rsidRPr="00584DEF">
        <w:t>14. “Come back tomorrow and experience the impact of daily Bible reading” (change)</w:t>
      </w:r>
    </w:p>
    <w:p w14:paraId="32437D0F" w14:textId="77777777" w:rsidR="00FE1B7F" w:rsidRPr="00584DEF" w:rsidRDefault="00000000">
      <w:pPr>
        <w:spacing w:after="0" w:line="480" w:lineRule="auto"/>
        <w:ind w:left="1080" w:hanging="360"/>
      </w:pPr>
      <w:r w:rsidRPr="00584DEF">
        <w:t>15. “Read for free from our current community plan” (free access)</w:t>
      </w:r>
    </w:p>
    <w:p w14:paraId="62216B6F" w14:textId="77777777" w:rsidR="00FE1B7F" w:rsidRPr="00584DEF" w:rsidRDefault="00000000">
      <w:pPr>
        <w:spacing w:after="0" w:line="480" w:lineRule="auto"/>
        <w:ind w:left="1080" w:hanging="360"/>
      </w:pPr>
      <w:r w:rsidRPr="00584DEF">
        <w:t>16. “Community Prayer Wall” (prayer support)</w:t>
      </w:r>
    </w:p>
    <w:p w14:paraId="37236A00" w14:textId="77777777" w:rsidR="00FE1B7F" w:rsidRPr="00584DEF" w:rsidRDefault="00000000">
      <w:pPr>
        <w:spacing w:after="0" w:line="480" w:lineRule="auto"/>
        <w:ind w:left="1080" w:hanging="360"/>
      </w:pPr>
      <w:r w:rsidRPr="00584DEF">
        <w:t>17. “Read at your own pace” (grace)</w:t>
      </w:r>
    </w:p>
    <w:p w14:paraId="64A65252" w14:textId="77777777" w:rsidR="00FE1B7F" w:rsidRPr="00584DEF" w:rsidRDefault="00FE1B7F">
      <w:pPr>
        <w:spacing w:after="0" w:line="480" w:lineRule="auto"/>
      </w:pPr>
    </w:p>
    <w:p w14:paraId="5BB10933" w14:textId="77777777" w:rsidR="00FE1B7F" w:rsidRPr="00584DEF" w:rsidRDefault="00000000">
      <w:pPr>
        <w:spacing w:after="0" w:line="480" w:lineRule="auto"/>
      </w:pPr>
      <w:r w:rsidRPr="00584DEF">
        <w:t>Initial Thoughts</w:t>
      </w:r>
    </w:p>
    <w:p w14:paraId="31BADB92" w14:textId="77777777" w:rsidR="00FE1B7F" w:rsidRPr="00584DEF" w:rsidRDefault="00000000">
      <w:pPr>
        <w:spacing w:after="0" w:line="480" w:lineRule="auto"/>
        <w:ind w:firstLine="720"/>
      </w:pPr>
      <w:r w:rsidRPr="00584DEF">
        <w:t xml:space="preserve">Initial Thoughts: All three sites use a lot of hope-based language. I counted 5 items on Our Daily Bread (partial), 17 on YouVersion, and 17 on She Reads Truth, for a total of 39. The kind of hope-based language is also different in each decade. Our Daily Bread, the oldest site, uses words about growing in faith and getting closer to God. YouVersion, from the 2010s, uses words about feelings young adults have, like “Encouragement,” “Anxiety,” “Hard Times,” and </w:t>
      </w:r>
      <w:r w:rsidRPr="00584DEF">
        <w:lastRenderedPageBreak/>
        <w:t xml:space="preserve">“Healing.” She Reads Truth, from the 2020s, uses words about doing it together every day, like “community,” “together,” and “Read at your own pace.” </w:t>
      </w:r>
      <w:proofErr w:type="gramStart"/>
      <w:r w:rsidRPr="00584DEF">
        <w:t>So</w:t>
      </w:r>
      <w:proofErr w:type="gramEnd"/>
      <w:r w:rsidRPr="00584DEF">
        <w:t xml:space="preserve"> all three sites use hope-based language, but the focus has moved from growth in faith, to support for feelings, to community and daily habit. This fits Dalrymple’s point that Christian websites have to be quick and emotional to keep readers, and it fits Williams Gorrell’s point that today’s Christian sites mix online and in-person life. Next, I will count action verbs (Data Point 2) and look at design features (Data Point 3) the same way.</w:t>
      </w:r>
    </w:p>
    <w:sectPr w:rsidR="00FE1B7F" w:rsidRPr="00584D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814447">
    <w:abstractNumId w:val="8"/>
  </w:num>
  <w:num w:numId="2" w16cid:durableId="1136802151">
    <w:abstractNumId w:val="6"/>
  </w:num>
  <w:num w:numId="3" w16cid:durableId="1207108730">
    <w:abstractNumId w:val="5"/>
  </w:num>
  <w:num w:numId="4" w16cid:durableId="382949961">
    <w:abstractNumId w:val="4"/>
  </w:num>
  <w:num w:numId="5" w16cid:durableId="1940331986">
    <w:abstractNumId w:val="7"/>
  </w:num>
  <w:num w:numId="6" w16cid:durableId="1942880305">
    <w:abstractNumId w:val="3"/>
  </w:num>
  <w:num w:numId="7" w16cid:durableId="1150439372">
    <w:abstractNumId w:val="2"/>
  </w:num>
  <w:num w:numId="8" w16cid:durableId="1618101296">
    <w:abstractNumId w:val="1"/>
  </w:num>
  <w:num w:numId="9" w16cid:durableId="1088771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4DEF"/>
    <w:rsid w:val="009353FC"/>
    <w:rsid w:val="0094231C"/>
    <w:rsid w:val="00AA1D8D"/>
    <w:rsid w:val="00B47730"/>
    <w:rsid w:val="00CB0664"/>
    <w:rsid w:val="00FC693F"/>
    <w:rsid w:val="00FE1B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85CB4"/>
  <w14:defaultImageDpi w14:val="300"/>
  <w15:docId w15:val="{F6D666B1-4EB2-4A40-B730-6C06B17C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Shontz</cp:lastModifiedBy>
  <cp:revision>2</cp:revision>
  <dcterms:created xsi:type="dcterms:W3CDTF">2026-06-02T22:32:00Z</dcterms:created>
  <dcterms:modified xsi:type="dcterms:W3CDTF">2026-06-02T22:32:00Z</dcterms:modified>
  <cp:category/>
</cp:coreProperties>
</file>