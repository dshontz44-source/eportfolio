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C0B6" w14:textId="23C43A1A" w:rsidR="006E4505" w:rsidRDefault="00000000">
      <w:pPr>
        <w:spacing w:after="0" w:line="480" w:lineRule="auto"/>
      </w:pPr>
      <w:r>
        <w:t>D</w:t>
      </w:r>
      <w:r w:rsidR="00B61818">
        <w:t>avid</w:t>
      </w:r>
      <w:r>
        <w:t xml:space="preserve"> Shontz</w:t>
      </w:r>
    </w:p>
    <w:p w14:paraId="3204C941" w14:textId="6260737A" w:rsidR="006E4505" w:rsidRDefault="00000000">
      <w:pPr>
        <w:spacing w:after="0" w:line="480" w:lineRule="auto"/>
      </w:pPr>
      <w:r>
        <w:t xml:space="preserve">Professor </w:t>
      </w:r>
      <w:proofErr w:type="spellStart"/>
      <w:r w:rsidR="00B61818">
        <w:t>Barnickle</w:t>
      </w:r>
      <w:proofErr w:type="spellEnd"/>
    </w:p>
    <w:p w14:paraId="7CA992DC" w14:textId="77777777" w:rsidR="006E4505" w:rsidRDefault="00000000">
      <w:pPr>
        <w:spacing w:after="0" w:line="480" w:lineRule="auto"/>
      </w:pPr>
      <w:r>
        <w:t>ENC 1102</w:t>
      </w:r>
    </w:p>
    <w:p w14:paraId="1073F05F" w14:textId="4663F716" w:rsidR="006E4505" w:rsidRDefault="00B61818">
      <w:pPr>
        <w:spacing w:after="0" w:line="480" w:lineRule="auto"/>
      </w:pPr>
      <w:r>
        <w:t>15</w:t>
      </w:r>
      <w:r w:rsidR="00000000">
        <w:t xml:space="preserve"> </w:t>
      </w:r>
      <w:r>
        <w:t>June</w:t>
      </w:r>
      <w:r w:rsidR="00000000">
        <w:t xml:space="preserve"> 2026</w:t>
      </w:r>
    </w:p>
    <w:p w14:paraId="4AD915F2" w14:textId="77777777" w:rsidR="006E4505" w:rsidRDefault="00000000">
      <w:pPr>
        <w:spacing w:after="0" w:line="480" w:lineRule="auto"/>
        <w:jc w:val="center"/>
      </w:pPr>
      <w:r>
        <w:rPr>
          <w:b/>
        </w:rPr>
        <w:t>Faith on the Feed: How Christian Devotional Websites Use Hope-Based Language and Design to Reach Young Adult Readers Across Three Decades</w:t>
      </w:r>
    </w:p>
    <w:p w14:paraId="052BCFEA" w14:textId="77777777" w:rsidR="006E4505" w:rsidRDefault="00000000">
      <w:pPr>
        <w:spacing w:after="0" w:line="480" w:lineRule="auto"/>
        <w:jc w:val="center"/>
      </w:pPr>
      <w:r>
        <w:rPr>
          <w:b/>
        </w:rPr>
        <w:t>Introduction</w:t>
      </w:r>
    </w:p>
    <w:p w14:paraId="7CD4062B" w14:textId="77777777" w:rsidR="006E4505" w:rsidRDefault="00000000">
      <w:pPr>
        <w:spacing w:after="0" w:line="480" w:lineRule="auto"/>
        <w:ind w:firstLine="720"/>
      </w:pPr>
      <w:r>
        <w:t>The way Christian devotional reading reaches readers has changed a lot in the last twenty-five years. What used to come as a daily booklet in the mail now lives on websites, apps, podcasts, and social media. Scholars from several fields have been studying this shift. Horsfield and Teusner argue that every new kind of media reshapes how Christianity is shared, the same way the printing press did in the 1500s. Dalrymple zooms in on one specific Christian website, Patheos.com, and shows that online incentives push Christian content to be fast, emotional, and curiosity-driven. Williams Gorrell writes about “hybrid Christian communities” that blend online and in-person ministry to reach young people. Davies and Davis show that being more religious actually shapes which media emerging adults choose. Ibenwa, Ambrose, and Uroko study this same digital mission work in Africa. And Page, reviewing Sunggu Yang’s The Digital Pulpit, surfaces the theological tension between digital and “real” presence. Together, these sources are in conversation about one big question: how does Christianity adapt its message for digital readers?</w:t>
      </w:r>
    </w:p>
    <w:p w14:paraId="6CFD885E" w14:textId="77777777" w:rsidR="006E4505" w:rsidRDefault="00000000">
      <w:pPr>
        <w:spacing w:after="0" w:line="480" w:lineRule="auto"/>
        <w:ind w:firstLine="720"/>
      </w:pPr>
      <w:r>
        <w:t xml:space="preserve">What none of these scholars do is take a close look at the homepages of specific U.S. Christian devotional websites, the daily reading sites built for young adult readers, and code how </w:t>
      </w:r>
      <w:r>
        <w:lastRenderedPageBreak/>
        <w:t>those sites use hope-based language and design choices across multiple decades. That is the niche my research enters.</w:t>
      </w:r>
    </w:p>
    <w:p w14:paraId="55657BCD" w14:textId="77777777" w:rsidR="006E4505" w:rsidRDefault="00000000">
      <w:pPr>
        <w:spacing w:after="0" w:line="480" w:lineRule="auto"/>
        <w:ind w:firstLine="720"/>
      </w:pPr>
      <w:r>
        <w:t>My research question is: How have Christian devotional websites used motivational, inspirational, and hope-based language; and design elements to reach young adult readers in the United States across the decades of 2000s, 2010s, and 2020s? My working thesis is that Christian devotional websites have used hope-based language in three different ways across these three decades. The 2000s sites lean on faith growth language. The 2010s sites shift to emotional support language. The 2020s sites move to community and daily habit language. I tested this by coding the homepages of three real Christian devotional websites, one for each decade. This research matters for young adult Christian readers, for the youth ministry community, and for writing studies scholars interested in how digital design choices shape religious communication.</w:t>
      </w:r>
    </w:p>
    <w:p w14:paraId="314B58D7" w14:textId="77777777" w:rsidR="006E4505" w:rsidRDefault="00000000">
      <w:pPr>
        <w:spacing w:after="0" w:line="480" w:lineRule="auto"/>
        <w:jc w:val="center"/>
      </w:pPr>
      <w:r>
        <w:rPr>
          <w:b/>
        </w:rPr>
        <w:t>Literature Review</w:t>
      </w:r>
    </w:p>
    <w:p w14:paraId="329C0321" w14:textId="77777777" w:rsidR="006E4505" w:rsidRDefault="00000000">
      <w:pPr>
        <w:spacing w:after="0" w:line="480" w:lineRule="auto"/>
        <w:ind w:firstLine="720"/>
      </w:pPr>
      <w:r>
        <w:t>This section reviews six peer-reviewed sources that explore parts of my topic and shows how they all join one bigger talk about Christianity and digital media. I focus on what each source covers, what it does not cover, and how the sources connect.</w:t>
      </w:r>
    </w:p>
    <w:p w14:paraId="2630C65B" w14:textId="77777777" w:rsidR="006E4505" w:rsidRDefault="00000000">
      <w:pPr>
        <w:spacing w:after="0" w:line="480" w:lineRule="auto"/>
        <w:ind w:firstLine="720"/>
      </w:pPr>
      <w:r>
        <w:t xml:space="preserve">The oldest source in my project, “A Mediated Religion” by Peter Horsfield and Paul Teusner (2007), takes the long view. They argue that every new kind of media changes how Christianity is shared, just like the printing press did in the 1500s. They do not write about devotional websites in particular. They write about Christianity and the internet as a whole. Their main point is that the internet is the latest in a long line of “media turns” for the church. This big-picture framing matters for my project because it shows that devotional websites are not random new inventions. They are the newest chapter in a story that includes printing, radio, and television. What Horsfield and Teusner do not cover is what Christianity actually says on these </w:t>
      </w:r>
      <w:r>
        <w:lastRenderedPageBreak/>
        <w:t>new platforms, only that the platform changes how it is shared. That gap is where my project enters the talk.</w:t>
      </w:r>
    </w:p>
    <w:p w14:paraId="383661D5" w14:textId="77777777" w:rsidR="006E4505" w:rsidRDefault="00000000">
      <w:pPr>
        <w:spacing w:after="0" w:line="480" w:lineRule="auto"/>
        <w:ind w:firstLine="720"/>
      </w:pPr>
      <w:r>
        <w:t>Timothy Dalrymple’s article “The Evangelical Mind in the Digital Fields” (2018) zooms in to one website: Patheos.com, the largest religion and spirituality website in the world. Dalrymple helped launch Patheos, so he writes as a firsthand insider. He explains the business side of running a Christian website and shows how online rules push Christian content to be fast, emotional, and curiosity-driven. He also names several Christian women bloggers, like Ann Voskamp, Lysa TerKeurst, and Jen Hatmaker, who drew large young adult audiences with inspirational content. Dalrymple agrees with Horsfield and Teusner that the medium shapes the message. He goes a step further by showing exactly what that shaping looks like inside one site. What Dalrymple does not do is look at devotional websites in particular, and he does not look at design choices like color, layout, or photos. He stays mostly with words.</w:t>
      </w:r>
    </w:p>
    <w:p w14:paraId="1953FAE1" w14:textId="77777777" w:rsidR="006E4505" w:rsidRDefault="00000000">
      <w:pPr>
        <w:spacing w:after="0" w:line="480" w:lineRule="auto"/>
        <w:ind w:firstLine="720"/>
      </w:pPr>
      <w:r>
        <w:t xml:space="preserve">Angela Williams Gorrell’s “Hybrid Youth Ministry” (2018) and John Davies and Vauna Davis’s “Religiosity, Parent and Peer Attachment, and Sexual Media Use in Emerging Adults” (2013) both focus on young adults, but in different ways. Williams Gorrell argues that youth ministry leaders need to build “hybrid Christian communities” that blend online and in-person life. Her main idea is that ministry should not treat digital life as separate from faith life. Davies and Davis come at the same age group from a research angle. They surveyed 245 emerging adults and used a structural equation model to test how religion, parent attachment, and peer attachment connect to media use. They found that being more religious is linked to lower use of sexual media and that peer attachment is a stronger filter than parent attachment. The two articles agree that young adults’ media choices and religion are tightly linked. They disagree on what to do about it. Williams Gorrell calls for new ministry strategies, while Davies and Davis describe </w:t>
      </w:r>
      <w:r>
        <w:lastRenderedPageBreak/>
        <w:t>the situation without saying what to do next. Neither article focuses on devotional websites in particular, but both confirm that young adults’ faith and media are connected in important ways.</w:t>
      </w:r>
    </w:p>
    <w:p w14:paraId="45CC3CB1" w14:textId="77777777" w:rsidR="006E4505" w:rsidRDefault="00000000">
      <w:pPr>
        <w:spacing w:after="0" w:line="480" w:lineRule="auto"/>
        <w:ind w:firstLine="720"/>
      </w:pPr>
      <w:r>
        <w:t>Christopher Ibenwa, Ihenacho Ambrose, and Favour Uroko’s article on Christianity and ICT in Africa (2024) studies the same kind of digital mission work but in a different country. They use historical, missiological, and phenomenological methods to compare how early missionaries used print to spread the Christian message with how today’s African Christians use websites, blogs, broadcasting, and phones. Their finding that Christianity has consistently used whatever media tools are available agrees with Horsfield and Teusner’s bigger point. The biggest difference is that Ibenwa and his coauthors study Nigeria and the broader African continent, not the United States. That difference is actually useful for my project. If American devotional websites and African Christian online media are using similar tools but reaching very different audiences, that helps me see what is unique to the American context.</w:t>
      </w:r>
    </w:p>
    <w:p w14:paraId="4741198F" w14:textId="77777777" w:rsidR="006E4505" w:rsidRDefault="00000000">
      <w:pPr>
        <w:spacing w:after="0" w:line="480" w:lineRule="auto"/>
        <w:ind w:firstLine="720"/>
      </w:pPr>
      <w:r>
        <w:t>Andrew R. Page’s review (2026) of Sunggu A. Yang’s book The Digital Pulpit looks at digital preaching, including preaching on Facebook and in the Metaverse. Page highlights the book’s strongest chapters and points out that the book does not cover generative AI, which is now a big part of digital ministry. Page’s review shows the same tension that comes up in Williams Gorrell’s article: how can faith communication feel personal and trustworthy when it lives on a screen? Page and Williams Gorrell agree that Christian communication has to adapt for digital platforms but that the adaptation is risky. Neither directly studies devotional websites, but both make clear that the design choices on a Christian website carry theological weight.</w:t>
      </w:r>
    </w:p>
    <w:p w14:paraId="277E52D3" w14:textId="77777777" w:rsidR="006E4505" w:rsidRDefault="00000000">
      <w:pPr>
        <w:spacing w:after="0" w:line="480" w:lineRule="auto"/>
        <w:ind w:firstLine="720"/>
      </w:pPr>
      <w:r>
        <w:t xml:space="preserve">Together, these six sources tell a clear story. Horsfield and Teusner give the big history. Dalrymple shows the business and language of one Christian website. Williams Gorrell and Davies and Davis show that young adults’ faith and media choices are connected. Ibenwa and his </w:t>
      </w:r>
      <w:r>
        <w:lastRenderedPageBreak/>
        <w:t>coauthors show that the same digital pattern plays out around the world. Page and the book he reviews show that digital preaching is a new and theologically loaded area. What none of these sources do is take a close look at the homepages of specific U.S. Christian devotional websites and code how those sites use hope-based language and design choices across three decades. That is the gap my project enters.</w:t>
      </w:r>
    </w:p>
    <w:p w14:paraId="343C3442" w14:textId="77777777" w:rsidR="006E4505" w:rsidRDefault="00000000">
      <w:pPr>
        <w:spacing w:after="0" w:line="480" w:lineRule="auto"/>
        <w:jc w:val="center"/>
      </w:pPr>
      <w:r>
        <w:rPr>
          <w:b/>
        </w:rPr>
        <w:t>Methods</w:t>
      </w:r>
    </w:p>
    <w:p w14:paraId="04AD8605" w14:textId="77777777" w:rsidR="006E4505" w:rsidRDefault="00000000">
      <w:pPr>
        <w:spacing w:after="0" w:line="480" w:lineRule="auto"/>
        <w:ind w:firstLine="720"/>
      </w:pPr>
      <w:r>
        <w:t>My study used two research methods drawn from Clary-Lemon, Mueller, and Pantelides’ chapter “What are Research Methods?” (2022): textual analysis and archival observation. Textual analysis let me look closely at the actual words and design elements on each devotional website. Archival observation let me capture each site as it stands in the 2020s while also pulling on each site’s known history across earlier decades. Together, these methods fit my research question because the question is about the words and design choices the sites actually use, not what individual readers feel about them.</w:t>
      </w:r>
    </w:p>
    <w:p w14:paraId="0FFB3095" w14:textId="77777777" w:rsidR="006E4505" w:rsidRDefault="00000000">
      <w:pPr>
        <w:spacing w:after="0" w:line="480" w:lineRule="auto"/>
        <w:ind w:firstLine="720"/>
      </w:pPr>
      <w:r>
        <w:t>Genre Examples. I chose three Christian devotional websites, one for each decade in my research window. Site 1 is Our Daily Bread Ministries (odbm.org), which represents the 2000s. I chose this site because Our Daily Bread has been a leading Christian devotional brand since the late 1900s and moved strongly online in the 2000s. It is older, more traditional, and aimed at a wide Christian audience. Site 2 is YouVersion / Bible.com, which represents the 2010s. I chose this site because the YouVersion Bible App launched in 2008 and grew across the 2010s into one of the most-used devotional sites for young adults in the world. Site 3 is She Reads Truth (shereadstruth.com), which represents the 2020s. I chose this site because it launched in 2012 and is aimed at young Christian women, with strong design and a daily reading plan model that matches 2020s online habits.</w:t>
      </w:r>
    </w:p>
    <w:p w14:paraId="32837189" w14:textId="77777777" w:rsidR="006E4505" w:rsidRDefault="00000000">
      <w:pPr>
        <w:spacing w:after="0" w:line="480" w:lineRule="auto"/>
        <w:ind w:firstLine="720"/>
      </w:pPr>
      <w:r>
        <w:lastRenderedPageBreak/>
        <w:t>Data Points. I identified three data points, each one a rhetorical or visual element that connects to my research question. Data Point 1 is hope-based words and phrases on the homepage. A “hope-based” item is any word or short phrase that shows encouragement, hope, comfort, healing, peace, love, strength, or faith. I counted each one. Data Point 2 is motivational imperative verbs on the homepage, like “Start,” “Read,” “Listen,” or “Pray.” Data Point 3 is design features on the homepage, such as color, photos, videos, audio, and layout. With three sites and three data points, my study has a 3 by 3 matrix of primary data, or nine cells in total. I treat each cell as one piece of primary data.</w:t>
      </w:r>
    </w:p>
    <w:p w14:paraId="77A77174" w14:textId="77777777" w:rsidR="006E4505" w:rsidRDefault="00000000">
      <w:pPr>
        <w:spacing w:after="0" w:line="480" w:lineRule="auto"/>
        <w:ind w:firstLine="720"/>
      </w:pPr>
      <w:r>
        <w:t>Coding Process. For each site, I visited the live homepage and read through every block of text, every section header, every navigation tab, every image caption, and every footer line. I copied each item that fit one of my three coding categories into a coding table. For Data Point 1, I created a list of every hope-based word or phrase. For Data Points 2 and 3, I gathered preliminary observations. I tagged each Data Point 1 item with a short code label (such as “growth,” “community,” “encouragement,” or “celebration”) so I could compare patterns across the three sites. I confirmed the YouVersion and She Reads Truth lists by fetching the live homepages, and I noted that the Our Daily Bread Ministries homepage uses JavaScript rendering, which limited what my fetch could return.</w:t>
      </w:r>
    </w:p>
    <w:p w14:paraId="6DB8636D" w14:textId="77777777" w:rsidR="006E4505" w:rsidRDefault="00000000">
      <w:pPr>
        <w:spacing w:after="0" w:line="480" w:lineRule="auto"/>
        <w:ind w:firstLine="720"/>
      </w:pPr>
      <w:r>
        <w:t>Justification. Textual analysis was the right method because my research question is about the language and design choices the sites actually use. Interviews or surveys would tell me what readers think but not what the sites actually say. Archival observation was the right method because my question spans three decades and the “archive” of each site is its public homepage, which is updated to reflect each decade’s style. Choosing one site per decade let me compare across time without having too much data to handle in a short semester project.</w:t>
      </w:r>
    </w:p>
    <w:p w14:paraId="55CB4934" w14:textId="77777777" w:rsidR="006E4505" w:rsidRDefault="00000000">
      <w:pPr>
        <w:spacing w:after="0" w:line="480" w:lineRule="auto"/>
        <w:jc w:val="center"/>
      </w:pPr>
      <w:r>
        <w:rPr>
          <w:b/>
        </w:rPr>
        <w:lastRenderedPageBreak/>
        <w:t>Results</w:t>
      </w:r>
    </w:p>
    <w:p w14:paraId="72C42C6D" w14:textId="77777777" w:rsidR="006E4505" w:rsidRDefault="00000000">
      <w:pPr>
        <w:spacing w:after="0" w:line="480" w:lineRule="auto"/>
        <w:ind w:firstLine="720"/>
      </w:pPr>
      <w:r>
        <w:t>This section presents my findings from each piece of primary data. I start with the main coding table, then walk through each site for Data Point 1, the data point I coded most fully. After that, I share preliminary observations for Data Points 2 and 3.</w:t>
      </w:r>
    </w:p>
    <w:p w14:paraId="6AE937F3" w14:textId="77777777" w:rsidR="006E4505" w:rsidRDefault="00000000">
      <w:pPr>
        <w:spacing w:after="0" w:line="480" w:lineRule="auto"/>
        <w:jc w:val="center"/>
      </w:pPr>
      <w:r>
        <w:rPr>
          <w:i/>
        </w:rPr>
        <w:t>Table 1. Master Coding Table: Hope-Based Items per Site, with Code Cluster.</w:t>
      </w:r>
    </w:p>
    <w:tbl>
      <w:tblPr>
        <w:tblStyle w:val="TableGrid"/>
        <w:tblW w:w="0" w:type="auto"/>
        <w:jc w:val="center"/>
        <w:tblLook w:val="04A0" w:firstRow="1" w:lastRow="0" w:firstColumn="1" w:lastColumn="0" w:noHBand="0" w:noVBand="1"/>
      </w:tblPr>
      <w:tblGrid>
        <w:gridCol w:w="3117"/>
        <w:gridCol w:w="3116"/>
        <w:gridCol w:w="3117"/>
      </w:tblGrid>
      <w:tr w:rsidR="006E4505" w14:paraId="205DBDA7" w14:textId="77777777">
        <w:trPr>
          <w:jc w:val="center"/>
        </w:trPr>
        <w:tc>
          <w:tcPr>
            <w:tcW w:w="3120" w:type="dxa"/>
            <w:vAlign w:val="center"/>
          </w:tcPr>
          <w:p w14:paraId="101443C4" w14:textId="77777777" w:rsidR="006E4505" w:rsidRDefault="00000000">
            <w:pPr>
              <w:spacing w:line="276" w:lineRule="auto"/>
            </w:pPr>
            <w:r>
              <w:rPr>
                <w:b/>
              </w:rPr>
              <w:t>Site (Decade)</w:t>
            </w:r>
          </w:p>
        </w:tc>
        <w:tc>
          <w:tcPr>
            <w:tcW w:w="3120" w:type="dxa"/>
            <w:vAlign w:val="center"/>
          </w:tcPr>
          <w:p w14:paraId="74786BA0" w14:textId="77777777" w:rsidR="006E4505" w:rsidRDefault="00000000">
            <w:pPr>
              <w:spacing w:line="276" w:lineRule="auto"/>
            </w:pPr>
            <w:r>
              <w:rPr>
                <w:b/>
              </w:rPr>
              <w:t>Data Point 1 Count</w:t>
            </w:r>
          </w:p>
        </w:tc>
        <w:tc>
          <w:tcPr>
            <w:tcW w:w="3120" w:type="dxa"/>
            <w:vAlign w:val="center"/>
          </w:tcPr>
          <w:p w14:paraId="4AC5C685" w14:textId="77777777" w:rsidR="006E4505" w:rsidRDefault="00000000">
            <w:pPr>
              <w:spacing w:line="276" w:lineRule="auto"/>
            </w:pPr>
            <w:r>
              <w:rPr>
                <w:b/>
              </w:rPr>
              <w:t>Main Code Cluster</w:t>
            </w:r>
          </w:p>
        </w:tc>
      </w:tr>
      <w:tr w:rsidR="006E4505" w14:paraId="70F43E40" w14:textId="77777777">
        <w:trPr>
          <w:jc w:val="center"/>
        </w:trPr>
        <w:tc>
          <w:tcPr>
            <w:tcW w:w="3120" w:type="dxa"/>
            <w:vAlign w:val="center"/>
          </w:tcPr>
          <w:p w14:paraId="47416145" w14:textId="77777777" w:rsidR="006E4505" w:rsidRDefault="00000000">
            <w:pPr>
              <w:spacing w:line="276" w:lineRule="auto"/>
            </w:pPr>
            <w:r>
              <w:t>Our Daily Bread Ministries (2000s)</w:t>
            </w:r>
          </w:p>
        </w:tc>
        <w:tc>
          <w:tcPr>
            <w:tcW w:w="3120" w:type="dxa"/>
            <w:vAlign w:val="center"/>
          </w:tcPr>
          <w:p w14:paraId="323D7759" w14:textId="77777777" w:rsidR="006E4505" w:rsidRDefault="00000000">
            <w:pPr>
              <w:spacing w:line="276" w:lineRule="auto"/>
            </w:pPr>
            <w:r>
              <w:t>5 (partial)</w:t>
            </w:r>
          </w:p>
        </w:tc>
        <w:tc>
          <w:tcPr>
            <w:tcW w:w="3120" w:type="dxa"/>
            <w:vAlign w:val="center"/>
          </w:tcPr>
          <w:p w14:paraId="7B185EA8" w14:textId="77777777" w:rsidR="006E4505" w:rsidRDefault="00000000">
            <w:pPr>
              <w:spacing w:line="276" w:lineRule="auto"/>
            </w:pPr>
            <w:r>
              <w:t>Growth in faith</w:t>
            </w:r>
          </w:p>
        </w:tc>
      </w:tr>
      <w:tr w:rsidR="006E4505" w14:paraId="7C709174" w14:textId="77777777">
        <w:trPr>
          <w:jc w:val="center"/>
        </w:trPr>
        <w:tc>
          <w:tcPr>
            <w:tcW w:w="3120" w:type="dxa"/>
            <w:vAlign w:val="center"/>
          </w:tcPr>
          <w:p w14:paraId="65051AC1" w14:textId="77777777" w:rsidR="006E4505" w:rsidRDefault="00000000">
            <w:pPr>
              <w:spacing w:line="276" w:lineRule="auto"/>
            </w:pPr>
            <w:r>
              <w:t>YouVersion / Bible.com (2010s)</w:t>
            </w:r>
          </w:p>
        </w:tc>
        <w:tc>
          <w:tcPr>
            <w:tcW w:w="3120" w:type="dxa"/>
            <w:vAlign w:val="center"/>
          </w:tcPr>
          <w:p w14:paraId="0FE0418C" w14:textId="77777777" w:rsidR="006E4505" w:rsidRDefault="00000000">
            <w:pPr>
              <w:spacing w:line="276" w:lineRule="auto"/>
            </w:pPr>
            <w:r>
              <w:t>17</w:t>
            </w:r>
          </w:p>
        </w:tc>
        <w:tc>
          <w:tcPr>
            <w:tcW w:w="3120" w:type="dxa"/>
            <w:vAlign w:val="center"/>
          </w:tcPr>
          <w:p w14:paraId="293F4CC3" w14:textId="77777777" w:rsidR="006E4505" w:rsidRDefault="00000000">
            <w:pPr>
              <w:spacing w:line="276" w:lineRule="auto"/>
            </w:pPr>
            <w:r>
              <w:t>Emotional support and access</w:t>
            </w:r>
          </w:p>
        </w:tc>
      </w:tr>
      <w:tr w:rsidR="006E4505" w14:paraId="7252D2D7" w14:textId="77777777">
        <w:trPr>
          <w:jc w:val="center"/>
        </w:trPr>
        <w:tc>
          <w:tcPr>
            <w:tcW w:w="3120" w:type="dxa"/>
            <w:vAlign w:val="center"/>
          </w:tcPr>
          <w:p w14:paraId="05890D53" w14:textId="77777777" w:rsidR="006E4505" w:rsidRDefault="00000000">
            <w:pPr>
              <w:spacing w:line="276" w:lineRule="auto"/>
            </w:pPr>
            <w:r>
              <w:t>She Reads Truth (2020s)</w:t>
            </w:r>
          </w:p>
        </w:tc>
        <w:tc>
          <w:tcPr>
            <w:tcW w:w="3120" w:type="dxa"/>
            <w:vAlign w:val="center"/>
          </w:tcPr>
          <w:p w14:paraId="75D0D821" w14:textId="77777777" w:rsidR="006E4505" w:rsidRDefault="00000000">
            <w:pPr>
              <w:spacing w:line="276" w:lineRule="auto"/>
            </w:pPr>
            <w:r>
              <w:t>17</w:t>
            </w:r>
          </w:p>
        </w:tc>
        <w:tc>
          <w:tcPr>
            <w:tcW w:w="3120" w:type="dxa"/>
            <w:vAlign w:val="center"/>
          </w:tcPr>
          <w:p w14:paraId="680065EB" w14:textId="77777777" w:rsidR="006E4505" w:rsidRDefault="00000000">
            <w:pPr>
              <w:spacing w:line="276" w:lineRule="auto"/>
            </w:pPr>
            <w:r>
              <w:t>Community and daily habit</w:t>
            </w:r>
          </w:p>
        </w:tc>
      </w:tr>
      <w:tr w:rsidR="006E4505" w14:paraId="73463A92" w14:textId="77777777">
        <w:trPr>
          <w:jc w:val="center"/>
        </w:trPr>
        <w:tc>
          <w:tcPr>
            <w:tcW w:w="3120" w:type="dxa"/>
            <w:vAlign w:val="center"/>
          </w:tcPr>
          <w:p w14:paraId="6E6F8694" w14:textId="77777777" w:rsidR="006E4505" w:rsidRDefault="00000000">
            <w:pPr>
              <w:spacing w:line="276" w:lineRule="auto"/>
            </w:pPr>
            <w:r>
              <w:t>Total verified items</w:t>
            </w:r>
          </w:p>
        </w:tc>
        <w:tc>
          <w:tcPr>
            <w:tcW w:w="3120" w:type="dxa"/>
            <w:vAlign w:val="center"/>
          </w:tcPr>
          <w:p w14:paraId="478ABB00" w14:textId="77777777" w:rsidR="006E4505" w:rsidRDefault="00000000">
            <w:pPr>
              <w:spacing w:line="276" w:lineRule="auto"/>
            </w:pPr>
            <w:r>
              <w:t>39</w:t>
            </w:r>
          </w:p>
        </w:tc>
        <w:tc>
          <w:tcPr>
            <w:tcW w:w="3120" w:type="dxa"/>
            <w:vAlign w:val="center"/>
          </w:tcPr>
          <w:p w14:paraId="3034C3BF" w14:textId="77777777" w:rsidR="006E4505" w:rsidRDefault="00000000">
            <w:pPr>
              <w:spacing w:line="276" w:lineRule="auto"/>
            </w:pPr>
            <w:r>
              <w:t>—</w:t>
            </w:r>
          </w:p>
        </w:tc>
      </w:tr>
    </w:tbl>
    <w:p w14:paraId="6841D81D" w14:textId="77777777" w:rsidR="006E4505" w:rsidRDefault="006E4505">
      <w:pPr>
        <w:spacing w:after="0" w:line="480" w:lineRule="auto"/>
      </w:pPr>
    </w:p>
    <w:p w14:paraId="410CD216" w14:textId="77777777" w:rsidR="006E4505" w:rsidRDefault="00000000">
      <w:pPr>
        <w:spacing w:after="0" w:line="480" w:lineRule="auto"/>
        <w:ind w:firstLine="720"/>
      </w:pPr>
      <w:r>
        <w:t>Site 1: Our Daily Bread Ministries (2000s). I counted 5 hope-based items on this homepage. The fetch only returned the mission line and meta description because the page uses JavaScript rendering, so this count is partial. The items I did verify include the site name itself, which is a provision phrase drawn from the Lord’s Prayer, and the mission line, which talks about helping people grow closer to God and become more like Jesus. All five items I found share one code: growth in faith. None of them name a particular feeling like anger, anxiety, or joy. None of them mention community. The hope-based language on this older site is theological and goal-driven.</w:t>
      </w:r>
    </w:p>
    <w:p w14:paraId="23E47202" w14:textId="77777777" w:rsidR="006E4505" w:rsidRDefault="00000000">
      <w:pPr>
        <w:spacing w:after="0" w:line="480" w:lineRule="auto"/>
        <w:ind w:firstLine="720"/>
      </w:pPr>
      <w:r>
        <w:t xml:space="preserve">Site 2: YouVersion / Bible.com (2010s). I counted 17 hope-based items on this homepage. The big headline at the top is about the Bible being for everyone and 100% free. There is a verse-of-the-day section that calls itself an encouragement for the reader. A whole block of topic links lets you look up Bible verses on Love, Strength, Healing, Anxiety, Hard Times, Anger, Faith, Friendship, Family, and Marriage. The site’s mission line at the bottom is </w:t>
      </w:r>
      <w:r>
        <w:lastRenderedPageBreak/>
        <w:t>about encouraging and challenging readers to seek God every day. The codes I gave most of these items fall into two clusters. The first cluster is emotional support, since the site names hard feelings like anxiety and hard times right alongside hope words. The second cluster is access, since the site keeps repeating that the Bible is free and for everyone. The most surprising thing about this site is that hard feelings are not hidden in small text. They are right there in big bold topic-list links.</w:t>
      </w:r>
    </w:p>
    <w:p w14:paraId="0DF66C4E" w14:textId="77777777" w:rsidR="006E4505" w:rsidRDefault="00000000">
      <w:pPr>
        <w:spacing w:after="0" w:line="480" w:lineRule="auto"/>
        <w:ind w:firstLine="720"/>
      </w:pPr>
      <w:r>
        <w:t>Site 3: She Reads Truth (2020s). I counted 17 hope-based items on this homepage. The tagline is short and clear: Women in the Word of God every day. The hero headline talks about daily Bible reading plans that help readers understand God’s Word. Other items include section headers about reading Scripture in community, building daily Bible reading habits, growing in biblical literacy, and uniting with other Bible readers around the world. The site also has lines that celebrate the reader after a day’s reading and a community prayer wall in the footer. The codes I gave most of these items fall into two clusters: community (community, together, unite, alongside, prayer wall) and daily habit (every day, daily, build a habit, repeat, at your own pace). The most striking thing on this site is how often the words together and every day show up side by side. The hope-based language is not just about encouragement in the abstract. It is about doing the reading together with other young women, day after day.</w:t>
      </w:r>
    </w:p>
    <w:p w14:paraId="41A59AF1" w14:textId="77777777" w:rsidR="006E4505" w:rsidRDefault="00000000">
      <w:pPr>
        <w:spacing w:after="0" w:line="480" w:lineRule="auto"/>
        <w:ind w:firstLine="720"/>
      </w:pPr>
      <w:r>
        <w:t xml:space="preserve">Preliminary Observations on Data Points 2 and 3. For Data Point 2 (motivational imperative verbs), all three sites use action verbs, but the verb sets are not the same. Our Daily Bread uses devotional verbs like grow and become. YouVersion uses verbs of intake like start reading, listen, read now, and explore. She Reads Truth uses verbs of community like read with us, join, get your guide, and repeat. For Data Point 3 (design features), all three sites use a clean layout with a lot of white space. YouVersion uses one big hero image with a big bold headline </w:t>
      </w:r>
      <w:r>
        <w:lastRenderedPageBreak/>
        <w:t>and a featured topic-list block. She Reads Truth uses a hero photo of a Bible reader plus three benefit blocks below the fold. Our Daily Bread Ministries looks like it uses a calm, mostly text-based devotional layout, but the fetch limited what I could verify on that site.</w:t>
      </w:r>
    </w:p>
    <w:p w14:paraId="0935E8A5" w14:textId="77777777" w:rsidR="006E4505" w:rsidRDefault="00000000">
      <w:pPr>
        <w:spacing w:after="0" w:line="480" w:lineRule="auto"/>
        <w:ind w:firstLine="720"/>
      </w:pPr>
      <w:r>
        <w:t>Major Findings. Three big findings stand out from this primary data. First, all three sites use hope-based language as a central, not peripheral, design feature. The hope-based items always appear in the biggest, most visible spots (headlines, taglines, topic lists), not buried in long paragraphs. Second, the flavor of hope-based language has shifted across the three decades. Our Daily Bread (2000s) leans on growth-in-faith codes. YouVersion (2010s) leans on emotional support codes. She Reads Truth (2020s) leans on community and daily habit codes. Third, the most surprising finding came from YouVersion, where hard emotions are named directly in the topic-list block. The site meets young adults where they are with anxiety and hard times, then offers scripture as the hope-based answer.</w:t>
      </w:r>
    </w:p>
    <w:p w14:paraId="742AB44A" w14:textId="77777777" w:rsidR="006E4505" w:rsidRDefault="00000000">
      <w:pPr>
        <w:spacing w:after="0" w:line="480" w:lineRule="auto"/>
        <w:jc w:val="center"/>
      </w:pPr>
      <w:r>
        <w:rPr>
          <w:b/>
        </w:rPr>
        <w:t>Discussion</w:t>
      </w:r>
    </w:p>
    <w:p w14:paraId="25537D7C" w14:textId="77777777" w:rsidR="006E4505" w:rsidRDefault="00000000">
      <w:pPr>
        <w:spacing w:after="0" w:line="480" w:lineRule="auto"/>
        <w:ind w:firstLine="720"/>
      </w:pPr>
      <w:r>
        <w:t>This study set out to answer one question: How have Christian devotional websites used motivational, inspirational, and hope-based language and design to reach young adult readers in the United States across the 2000s, 2010s, and 2020s? The bigger scholarly conversation I am joining is about how Christianity adapts to digital media, with Horsfield and Teusner, Dalrymple, Williams Gorrell, Davies and Davis, Ibenwa and his coauthors, and Page all contributing different angles. My data supports two claims. Claim 1 is that the flavor of hope-based language on Christian devotional websites has shifted across the three decades. Claim 2 is that hope-based language is placed in the biggest, most visible parts of the homepage, which makes it a deliberate design choice and not an accident.</w:t>
      </w:r>
    </w:p>
    <w:p w14:paraId="0F01C89B" w14:textId="77777777" w:rsidR="006E4505" w:rsidRDefault="00000000">
      <w:pPr>
        <w:spacing w:after="0" w:line="480" w:lineRule="auto"/>
      </w:pPr>
      <w:r>
        <w:rPr>
          <w:b/>
        </w:rPr>
        <w:t>Claim 1: The Flavor of Hope-Based Language Has Shifted</w:t>
      </w:r>
    </w:p>
    <w:p w14:paraId="52798B85" w14:textId="77777777" w:rsidR="006E4505" w:rsidRDefault="00000000">
      <w:pPr>
        <w:spacing w:after="0" w:line="480" w:lineRule="auto"/>
        <w:ind w:firstLine="720"/>
      </w:pPr>
      <w:r>
        <w:lastRenderedPageBreak/>
        <w:t>Claim 1: The Flavor of Hope-Based Language Has Shifted. The codes I gave each site point to a clear pattern. Our Daily Bread Ministries (2000s) uses growth-in-faith codes. YouVersion (2010s) uses emotional support and access codes. She Reads Truth (2020s) uses community and daily habit codes. This is what Horsfield and Teusner predict in a more general way when they say every new kind of media reshapes how Christianity is shared. The platform changes, so the way the message gets shared changes too. Dalrymple’s point that online rules push Christian content to be fast and emotional also fits the 2010s YouVersion data. The topic label about anxiety on YouVersion is the kind of emotional, attention-grabbing label Dalrymple says Christian websites have to use if they want to keep readers. Williams Gorrell’s idea of hybrid Christian communities lines up just as well with the 2020s She Reads Truth pattern. The codes I tagged on She Reads Truth (community, together, every day, at your own pace) describe exactly the online-and-in-person hybrid Williams Gorrell calls for.</w:t>
      </w:r>
    </w:p>
    <w:p w14:paraId="1BEA4369" w14:textId="77777777" w:rsidR="006E4505" w:rsidRDefault="00000000">
      <w:pPr>
        <w:spacing w:after="0" w:line="480" w:lineRule="auto"/>
      </w:pPr>
      <w:r>
        <w:rPr>
          <w:b/>
        </w:rPr>
        <w:t>Claim 2: Hope-Based Language Is a Deliberate Design Choice</w:t>
      </w:r>
    </w:p>
    <w:p w14:paraId="0528E1AC" w14:textId="77777777" w:rsidR="006E4505" w:rsidRDefault="00000000">
      <w:pPr>
        <w:spacing w:after="0" w:line="480" w:lineRule="auto"/>
        <w:ind w:firstLine="720"/>
      </w:pPr>
      <w:r>
        <w:t xml:space="preserve">Claim 2: Hope-Based Language Is a Deliberate Design Choice. My second claim is that hope-based language on these sites is not hidden in long paragraphs. It is placed in the biggest, most visible spots on each homepage, like hero headlines, taglines, section headers, and topic lists. On YouVersion, the top headline is about the Bible being free and for everyone. On She Reads Truth, the tagline is about women in the Word every day. Both sit at the top of the page in the largest fonts. Dalrymple’s point that successful Christian web content has to be quick and curiosity-driven supports this finding. If hope-based language was an accident, it would not show up in the most clickable spots on every homepage. Williams Gorrell’s call for theological new media literacy supports this too. Theological new media literacy is the idea that Christian leaders </w:t>
      </w:r>
      <w:r>
        <w:lastRenderedPageBreak/>
        <w:t>should be on purpose with their design choices. The placement of hope-based language on these three sites is that kind of on-purpose design.</w:t>
      </w:r>
    </w:p>
    <w:p w14:paraId="0C6644C0" w14:textId="77777777" w:rsidR="006E4505" w:rsidRDefault="00000000">
      <w:pPr>
        <w:spacing w:after="0" w:line="480" w:lineRule="auto"/>
        <w:ind w:firstLine="720"/>
      </w:pPr>
      <w:r>
        <w:t>Counterclaim and Response. Someone could say my pattern is really about target audience, not decade. Our Daily Bread targets all Christians, YouVersion targets all Bible users, and She Reads Truth targets young women on purpose. That is a fair point. But the audience shift is part of the decade shift. Each decade’s biggest devotional site has aimed at a younger and more specific group than the one before, so the two shifts move together, not against each other.</w:t>
      </w:r>
    </w:p>
    <w:p w14:paraId="4A68353E" w14:textId="77777777" w:rsidR="006E4505" w:rsidRDefault="00000000">
      <w:pPr>
        <w:spacing w:after="0" w:line="480" w:lineRule="auto"/>
        <w:ind w:firstLine="720"/>
      </w:pPr>
      <w:r>
        <w:t>Taken together, my two claims push back against the simple idea that devotional websites are just print devotionals on a screen. The sites are doing real rhetorical work, and that work changes every decade. They use hope-based language in ways that fit the young adults of their moment, whether those young adults need faith growth (2000s), emotional support (2010s), or community and daily habit (2020s).</w:t>
      </w:r>
    </w:p>
    <w:p w14:paraId="1ACF6DE8" w14:textId="77777777" w:rsidR="006E4505" w:rsidRDefault="00000000">
      <w:pPr>
        <w:spacing w:after="0" w:line="480" w:lineRule="auto"/>
        <w:jc w:val="center"/>
      </w:pPr>
      <w:r>
        <w:rPr>
          <w:b/>
        </w:rPr>
        <w:t>Conclusion</w:t>
      </w:r>
    </w:p>
    <w:p w14:paraId="22B823B7" w14:textId="77777777" w:rsidR="006E4505" w:rsidRDefault="00000000">
      <w:pPr>
        <w:spacing w:after="0" w:line="480" w:lineRule="auto"/>
        <w:ind w:firstLine="720"/>
      </w:pPr>
      <w:r>
        <w:t xml:space="preserve">This study has several clear limitations. First, I only fully coded Data Point 1 (hope-based language) across all three sites. Data Points 2 (motivational imperatives) and 3 (design features) were observed only at a preliminary level. Second, my fetch of Our Daily Bread Ministries returned only a partial set of homepage text because the page uses JavaScript rendering. The verified count of 5 for Our Daily Bread Ministries is almost certainly an undercount. Third, I only looked at the current version of each homepage. To truly track change across decades, I would need to use a tool like the Internet Archive to see older versions of each site at the start of each decade. Fourth, I only studied three sites. Adding a fourth, like Desiring God or Bible Project, would test whether the cross-decade pattern still holds for sites with different target audiences within young adults. Future research could fully code Data Points 2 and 3 across all </w:t>
      </w:r>
      <w:r>
        <w:lastRenderedPageBreak/>
        <w:t>three sites, pull archived versions of each site from 2005, 2015, and 2025, interview young adult readers about how the hope-based language lands for them, and compare the U.S. cases to the African Christian online ministry studied by Ibenwa and his coauthors. Each of these next steps would strengthen the central argument that Christian devotional websites are doing real, deliberate rhetorical work to reach young adult readers across the decades.</w:t>
      </w:r>
    </w:p>
    <w:p w14:paraId="0D3EF36F" w14:textId="77777777" w:rsidR="006E4505" w:rsidRDefault="00000000">
      <w:pPr>
        <w:pageBreakBefore/>
        <w:spacing w:after="0" w:line="480" w:lineRule="auto"/>
        <w:jc w:val="center"/>
      </w:pPr>
      <w:r>
        <w:rPr>
          <w:b/>
        </w:rPr>
        <w:lastRenderedPageBreak/>
        <w:t>Works Cited</w:t>
      </w:r>
    </w:p>
    <w:p w14:paraId="430D9588" w14:textId="77777777" w:rsidR="006E4505" w:rsidRDefault="00000000">
      <w:pPr>
        <w:spacing w:after="0" w:line="480" w:lineRule="auto"/>
        <w:ind w:left="720" w:hanging="720"/>
      </w:pPr>
      <w:r>
        <w:t>Clary-Lemon, Jennifer, Derek Mueller, and Kate Pantelides. “What are Research Methods?” Try This: Research Methods for Writers, WAC Clearinghouse / University Press of Colorado, 2022, pp. 3–19.</w:t>
      </w:r>
    </w:p>
    <w:p w14:paraId="7B2E62B0" w14:textId="77777777" w:rsidR="006E4505" w:rsidRDefault="00000000">
      <w:pPr>
        <w:spacing w:after="0" w:line="480" w:lineRule="auto"/>
        <w:ind w:left="720" w:hanging="720"/>
      </w:pPr>
      <w:r>
        <w:t>Dalrymple, Timothy. “The Evangelical Mind in the Digital Fields.” Christian Scholar’s Review, vol. 47, no. 3, 2018, pp. 391–399.</w:t>
      </w:r>
    </w:p>
    <w:p w14:paraId="3D8CE370" w14:textId="77777777" w:rsidR="006E4505" w:rsidRDefault="00000000">
      <w:pPr>
        <w:spacing w:after="0" w:line="480" w:lineRule="auto"/>
        <w:ind w:left="720" w:hanging="720"/>
      </w:pPr>
      <w:r>
        <w:t>Davies, John J., and Vauna Davis. “Religiosity, Parent and Peer Attachment, and Sexual Media Use in Emerging Adults.” Journal of Media &amp; Religion, vol. 12, no. 3, 2013, pp. 112–127.</w:t>
      </w:r>
    </w:p>
    <w:p w14:paraId="60FE0FEF" w14:textId="77777777" w:rsidR="006E4505" w:rsidRDefault="00000000">
      <w:pPr>
        <w:spacing w:after="0" w:line="480" w:lineRule="auto"/>
        <w:ind w:left="720" w:hanging="720"/>
      </w:pPr>
      <w:r>
        <w:t>Horsfield, Peter, and Paul Teusner. “A Mediated Religion: Historical Perspectives on Christianity and the Internet.” Studies in World Christianity, vol. 13, no. 3, 2007, pp. 278–295.</w:t>
      </w:r>
    </w:p>
    <w:p w14:paraId="0DB63246" w14:textId="77777777" w:rsidR="006E4505" w:rsidRDefault="00000000">
      <w:pPr>
        <w:spacing w:after="0" w:line="480" w:lineRule="auto"/>
        <w:ind w:left="720" w:hanging="720"/>
      </w:pPr>
      <w:r>
        <w:t>Ibenwa, Christopher N., et al. “General Studies, Information and Communication Technology and Contemporary Mission in Africa.” Hervormde Teologiese Studies, vol. 80, no. 1, 2024, pp. 1–6.</w:t>
      </w:r>
    </w:p>
    <w:p w14:paraId="21B350DE" w14:textId="77777777" w:rsidR="006E4505" w:rsidRDefault="00000000">
      <w:pPr>
        <w:spacing w:after="0" w:line="480" w:lineRule="auto"/>
        <w:ind w:left="720" w:hanging="720"/>
      </w:pPr>
      <w:r>
        <w:t>Lunsford, Andrea. “Understanding Portfolios.” Easy Writer with Portfolio Keeping, 3rd ed., Bedford/St. Martin’s, 2022, pp. PK-1–PK-7.</w:t>
      </w:r>
    </w:p>
    <w:p w14:paraId="77321948" w14:textId="77777777" w:rsidR="006E4505" w:rsidRDefault="00000000">
      <w:pPr>
        <w:spacing w:after="0" w:line="480" w:lineRule="auto"/>
        <w:ind w:left="720" w:hanging="720"/>
      </w:pPr>
      <w:r>
        <w:t>Page, Andrew R. Review of The Digital Pulpit: Preaching in the Revolutionary Era of Online Technology and Social Media, by Sunggu A. Yang. The Journal of the Evangelical Homiletics Society, vol. 26, no. 1, Mar. 2026, pp. 164–166.</w:t>
      </w:r>
    </w:p>
    <w:p w14:paraId="5800C7AE" w14:textId="77777777" w:rsidR="006E4505" w:rsidRDefault="00000000">
      <w:pPr>
        <w:spacing w:after="0" w:line="480" w:lineRule="auto"/>
        <w:ind w:left="720" w:hanging="720"/>
      </w:pPr>
      <w:r>
        <w:t>Williams Gorrell, Angela. “Hybrid Youth Ministry: Preparing Youth Ministry Practitioners to Traverse the New Media Terrain.” Journal of Youth Ministry, vol. 16, no. 3, 2018, pp. 67–85.</w:t>
      </w:r>
    </w:p>
    <w:p w14:paraId="30F94709" w14:textId="77777777" w:rsidR="006E4505" w:rsidRDefault="00000000">
      <w:pPr>
        <w:pageBreakBefore/>
        <w:spacing w:after="0" w:line="480" w:lineRule="auto"/>
        <w:jc w:val="center"/>
      </w:pPr>
      <w:r>
        <w:rPr>
          <w:b/>
        </w:rPr>
        <w:lastRenderedPageBreak/>
        <w:t>Appendix A: Coding Key</w:t>
      </w:r>
    </w:p>
    <w:p w14:paraId="66270287" w14:textId="77777777" w:rsidR="006E4505" w:rsidRDefault="00000000">
      <w:pPr>
        <w:spacing w:after="0" w:line="480" w:lineRule="auto"/>
        <w:ind w:firstLine="720"/>
      </w:pPr>
      <w:r>
        <w:t>I used the following short code labels when tagging hope-based items on each homepage. Each item could carry one code or two.</w:t>
      </w:r>
    </w:p>
    <w:p w14:paraId="0198E238" w14:textId="77777777" w:rsidR="006E4505" w:rsidRDefault="00000000">
      <w:pPr>
        <w:spacing w:after="0" w:line="480" w:lineRule="auto"/>
        <w:ind w:left="720" w:hanging="360"/>
      </w:pPr>
      <w:r>
        <w:t>• Growth: the item points to faith growth, discipleship, or becoming more like Jesus.</w:t>
      </w:r>
    </w:p>
    <w:p w14:paraId="612B2468" w14:textId="77777777" w:rsidR="006E4505" w:rsidRDefault="00000000">
      <w:pPr>
        <w:spacing w:after="0" w:line="480" w:lineRule="auto"/>
        <w:ind w:left="720" w:hanging="360"/>
      </w:pPr>
      <w:r>
        <w:t>• Emotional support: the item names a feeling (anxiety, hard times) or offers comfort (encouragement, healing).</w:t>
      </w:r>
    </w:p>
    <w:p w14:paraId="4F208E1C" w14:textId="77777777" w:rsidR="006E4505" w:rsidRDefault="00000000">
      <w:pPr>
        <w:spacing w:after="0" w:line="480" w:lineRule="auto"/>
        <w:ind w:left="720" w:hanging="360"/>
      </w:pPr>
      <w:r>
        <w:t>• Access: the item signals welcome, freeness, or inclusion (for everyone, 100% free).</w:t>
      </w:r>
    </w:p>
    <w:p w14:paraId="2EF8B5CB" w14:textId="77777777" w:rsidR="006E4505" w:rsidRDefault="00000000">
      <w:pPr>
        <w:spacing w:after="0" w:line="480" w:lineRule="auto"/>
        <w:ind w:left="720" w:hanging="360"/>
      </w:pPr>
      <w:r>
        <w:t>• Community: the item names togetherness, unity, or shared reading.</w:t>
      </w:r>
    </w:p>
    <w:p w14:paraId="1662FC9F" w14:textId="77777777" w:rsidR="006E4505" w:rsidRDefault="00000000">
      <w:pPr>
        <w:spacing w:after="0" w:line="480" w:lineRule="auto"/>
        <w:ind w:left="720" w:hanging="360"/>
      </w:pPr>
      <w:r>
        <w:t>• Daily habit: the item names a daily, weekly, or repeating rhythm.</w:t>
      </w:r>
    </w:p>
    <w:p w14:paraId="6E822B5D" w14:textId="77777777" w:rsidR="006E4505" w:rsidRDefault="00000000">
      <w:pPr>
        <w:spacing w:after="0" w:line="480" w:lineRule="auto"/>
        <w:ind w:left="720" w:hanging="360"/>
      </w:pPr>
      <w:r>
        <w:t>• Celebration: the item names accomplishment or encouragement after action.</w:t>
      </w:r>
    </w:p>
    <w:p w14:paraId="12C67331" w14:textId="77777777" w:rsidR="006E4505" w:rsidRDefault="00000000">
      <w:pPr>
        <w:spacing w:after="0" w:line="480" w:lineRule="auto"/>
        <w:ind w:left="720" w:hanging="360"/>
      </w:pPr>
      <w:r>
        <w:t>• Grace: the item allows for slow pace, mistakes, or flexibility.</w:t>
      </w:r>
    </w:p>
    <w:p w14:paraId="623DE18F" w14:textId="77777777" w:rsidR="006E4505" w:rsidRDefault="00000000">
      <w:pPr>
        <w:pageBreakBefore/>
        <w:spacing w:after="0" w:line="480" w:lineRule="auto"/>
        <w:jc w:val="center"/>
      </w:pPr>
      <w:r>
        <w:rPr>
          <w:b/>
        </w:rPr>
        <w:lastRenderedPageBreak/>
        <w:t>Appendix B: Full Coded Items for Data Point 1</w:t>
      </w:r>
    </w:p>
    <w:p w14:paraId="7B032514" w14:textId="77777777" w:rsidR="006E4505" w:rsidRDefault="00000000">
      <w:pPr>
        <w:spacing w:after="0" w:line="480" w:lineRule="auto"/>
      </w:pPr>
      <w:r>
        <w:rPr>
          <w:b/>
        </w:rPr>
        <w:t>B1. Our Daily Bread Ministries (2000s) – 5 items</w:t>
      </w:r>
    </w:p>
    <w:p w14:paraId="42B27351" w14:textId="77777777" w:rsidR="006E4505" w:rsidRDefault="00000000">
      <w:pPr>
        <w:spacing w:after="0" w:line="480" w:lineRule="auto"/>
        <w:ind w:left="720" w:hanging="360"/>
      </w:pPr>
      <w:r>
        <w:t>• “Our Daily Bread” (growth; site name as provision metaphor)</w:t>
      </w:r>
    </w:p>
    <w:p w14:paraId="52FEB86D" w14:textId="77777777" w:rsidR="006E4505" w:rsidRDefault="00000000">
      <w:pPr>
        <w:spacing w:after="0" w:line="480" w:lineRule="auto"/>
        <w:ind w:left="720" w:hanging="360"/>
      </w:pPr>
      <w:r>
        <w:t>• “helps people grow closer in their relationship with God” (growth)</w:t>
      </w:r>
    </w:p>
    <w:p w14:paraId="10F60AD0" w14:textId="77777777" w:rsidR="006E4505" w:rsidRDefault="00000000">
      <w:pPr>
        <w:spacing w:after="0" w:line="480" w:lineRule="auto"/>
        <w:ind w:left="720" w:hanging="360"/>
      </w:pPr>
      <w:r>
        <w:t>• “become more like Jesus” (growth)</w:t>
      </w:r>
    </w:p>
    <w:p w14:paraId="4A097F8A" w14:textId="77777777" w:rsidR="006E4505" w:rsidRDefault="00000000">
      <w:pPr>
        <w:spacing w:after="0" w:line="480" w:lineRule="auto"/>
        <w:ind w:left="720" w:hanging="360"/>
      </w:pPr>
      <w:r>
        <w:t>• “respond to God’s Word” (growth)</w:t>
      </w:r>
    </w:p>
    <w:p w14:paraId="696EB0E4" w14:textId="77777777" w:rsidR="006E4505" w:rsidRDefault="00000000">
      <w:pPr>
        <w:spacing w:after="0" w:line="480" w:lineRule="auto"/>
        <w:ind w:left="720" w:hanging="360"/>
      </w:pPr>
      <w:r>
        <w:t>• “through the conviction of the Holy Spirit” (growth)</w:t>
      </w:r>
    </w:p>
    <w:p w14:paraId="5684F9E9" w14:textId="77777777" w:rsidR="006E4505" w:rsidRDefault="00000000">
      <w:pPr>
        <w:spacing w:after="0" w:line="480" w:lineRule="auto"/>
      </w:pPr>
      <w:r>
        <w:rPr>
          <w:b/>
        </w:rPr>
        <w:t>B2. YouVersion / Bible.com (2010s) – 17 items</w:t>
      </w:r>
    </w:p>
    <w:p w14:paraId="46744CBD" w14:textId="77777777" w:rsidR="006E4505" w:rsidRDefault="00000000">
      <w:pPr>
        <w:spacing w:after="0" w:line="480" w:lineRule="auto"/>
        <w:ind w:left="720" w:hanging="360"/>
      </w:pPr>
      <w:r>
        <w:t>• “The Holy Bible. For Everyone. 100% Free.” (access)</w:t>
      </w:r>
    </w:p>
    <w:p w14:paraId="76B0DA7B" w14:textId="77777777" w:rsidR="006E4505" w:rsidRDefault="00000000">
      <w:pPr>
        <w:spacing w:after="0" w:line="480" w:lineRule="auto"/>
        <w:ind w:left="720" w:hanging="360"/>
      </w:pPr>
      <w:r>
        <w:t>• “Trusted translations, in your language.” (access)</w:t>
      </w:r>
    </w:p>
    <w:p w14:paraId="79BA8921" w14:textId="77777777" w:rsidR="006E4505" w:rsidRDefault="00000000">
      <w:pPr>
        <w:spacing w:after="0" w:line="480" w:lineRule="auto"/>
        <w:ind w:left="720" w:hanging="360"/>
      </w:pPr>
      <w:r>
        <w:t>• “Today’s Bible Verse” (daily habit)</w:t>
      </w:r>
    </w:p>
    <w:p w14:paraId="042BBF23" w14:textId="77777777" w:rsidR="006E4505" w:rsidRDefault="00000000">
      <w:pPr>
        <w:spacing w:after="0" w:line="480" w:lineRule="auto"/>
        <w:ind w:left="720" w:hanging="360"/>
      </w:pPr>
      <w:r>
        <w:t>• “Encouragement from Scripture. For you.” (emotional support)</w:t>
      </w:r>
    </w:p>
    <w:p w14:paraId="1D5056D7" w14:textId="77777777" w:rsidR="006E4505" w:rsidRDefault="00000000">
      <w:pPr>
        <w:spacing w:after="0" w:line="480" w:lineRule="auto"/>
        <w:ind w:left="720" w:hanging="360"/>
      </w:pPr>
      <w:r>
        <w:t>• Topic: Love (emotional support)</w:t>
      </w:r>
    </w:p>
    <w:p w14:paraId="2E2047A1" w14:textId="77777777" w:rsidR="006E4505" w:rsidRDefault="00000000">
      <w:pPr>
        <w:spacing w:after="0" w:line="480" w:lineRule="auto"/>
        <w:ind w:left="720" w:hanging="360"/>
      </w:pPr>
      <w:r>
        <w:t>• Topic: Strength (emotional support)</w:t>
      </w:r>
    </w:p>
    <w:p w14:paraId="2768B6F1" w14:textId="77777777" w:rsidR="006E4505" w:rsidRDefault="00000000">
      <w:pPr>
        <w:spacing w:after="0" w:line="480" w:lineRule="auto"/>
        <w:ind w:left="720" w:hanging="360"/>
      </w:pPr>
      <w:r>
        <w:t>• Topic: Healing (emotional support)</w:t>
      </w:r>
    </w:p>
    <w:p w14:paraId="773F1204" w14:textId="77777777" w:rsidR="006E4505" w:rsidRDefault="00000000">
      <w:pPr>
        <w:spacing w:after="0" w:line="480" w:lineRule="auto"/>
        <w:ind w:left="720" w:hanging="360"/>
      </w:pPr>
      <w:r>
        <w:t>• Topic: Anxiety (emotional support)</w:t>
      </w:r>
    </w:p>
    <w:p w14:paraId="49A314D2" w14:textId="77777777" w:rsidR="006E4505" w:rsidRDefault="00000000">
      <w:pPr>
        <w:spacing w:after="0" w:line="480" w:lineRule="auto"/>
        <w:ind w:left="720" w:hanging="360"/>
      </w:pPr>
      <w:r>
        <w:t>• Topic: Hard Times (emotional support)</w:t>
      </w:r>
    </w:p>
    <w:p w14:paraId="10628F63" w14:textId="77777777" w:rsidR="006E4505" w:rsidRDefault="00000000">
      <w:pPr>
        <w:spacing w:after="0" w:line="480" w:lineRule="auto"/>
        <w:ind w:left="720" w:hanging="360"/>
      </w:pPr>
      <w:r>
        <w:t>• Topic: Faith (growth)</w:t>
      </w:r>
    </w:p>
    <w:p w14:paraId="30238D4D" w14:textId="77777777" w:rsidR="006E4505" w:rsidRDefault="00000000">
      <w:pPr>
        <w:spacing w:after="0" w:line="480" w:lineRule="auto"/>
        <w:ind w:left="720" w:hanging="360"/>
      </w:pPr>
      <w:r>
        <w:t>• Topic: Loving God (growth)</w:t>
      </w:r>
    </w:p>
    <w:p w14:paraId="5EF08F9F" w14:textId="77777777" w:rsidR="006E4505" w:rsidRDefault="00000000">
      <w:pPr>
        <w:spacing w:after="0" w:line="480" w:lineRule="auto"/>
        <w:ind w:left="720" w:hanging="360"/>
      </w:pPr>
      <w:r>
        <w:t>• Topic: Friendship (community)</w:t>
      </w:r>
    </w:p>
    <w:p w14:paraId="4DC2BFFF" w14:textId="77777777" w:rsidR="006E4505" w:rsidRDefault="00000000">
      <w:pPr>
        <w:spacing w:after="0" w:line="480" w:lineRule="auto"/>
        <w:ind w:left="720" w:hanging="360"/>
      </w:pPr>
      <w:r>
        <w:t>• Topic: Family (community)</w:t>
      </w:r>
    </w:p>
    <w:p w14:paraId="434C6F6E" w14:textId="77777777" w:rsidR="006E4505" w:rsidRDefault="00000000">
      <w:pPr>
        <w:spacing w:after="0" w:line="480" w:lineRule="auto"/>
        <w:ind w:left="720" w:hanging="360"/>
      </w:pPr>
      <w:r>
        <w:t>• Topic: Marriage (community)</w:t>
      </w:r>
    </w:p>
    <w:p w14:paraId="665BA7F9" w14:textId="77777777" w:rsidR="006E4505" w:rsidRDefault="00000000">
      <w:pPr>
        <w:spacing w:after="0" w:line="480" w:lineRule="auto"/>
        <w:ind w:left="720" w:hanging="360"/>
      </w:pPr>
      <w:r>
        <w:t>• “Faith, failure, and hope.” (emotional support)</w:t>
      </w:r>
    </w:p>
    <w:p w14:paraId="6547F391" w14:textId="77777777" w:rsidR="006E4505" w:rsidRDefault="00000000">
      <w:pPr>
        <w:spacing w:after="0" w:line="480" w:lineRule="auto"/>
        <w:ind w:left="720" w:hanging="360"/>
      </w:pPr>
      <w:r>
        <w:lastRenderedPageBreak/>
        <w:t>• “Build a daily Bible habit.” (daily habit)</w:t>
      </w:r>
    </w:p>
    <w:p w14:paraId="1457E209" w14:textId="77777777" w:rsidR="006E4505" w:rsidRDefault="00000000">
      <w:pPr>
        <w:spacing w:after="0" w:line="480" w:lineRule="auto"/>
        <w:ind w:left="720" w:hanging="360"/>
      </w:pPr>
      <w:r>
        <w:t>• “Encouraging and challenging you to seek intimacy with God every day.” (growth + daily habit)</w:t>
      </w:r>
    </w:p>
    <w:p w14:paraId="0A873D61" w14:textId="77777777" w:rsidR="006E4505" w:rsidRDefault="00000000">
      <w:pPr>
        <w:spacing w:after="0" w:line="480" w:lineRule="auto"/>
      </w:pPr>
      <w:r>
        <w:rPr>
          <w:b/>
        </w:rPr>
        <w:t>B3. She Reads Truth (2020s) – 17 items</w:t>
      </w:r>
    </w:p>
    <w:p w14:paraId="014A5802" w14:textId="77777777" w:rsidR="006E4505" w:rsidRDefault="00000000">
      <w:pPr>
        <w:spacing w:after="0" w:line="480" w:lineRule="auto"/>
        <w:ind w:left="720" w:hanging="360"/>
      </w:pPr>
      <w:r>
        <w:t>• “Women in the Word of God every day.” (daily habit + community)</w:t>
      </w:r>
    </w:p>
    <w:p w14:paraId="1C1EE6D2" w14:textId="77777777" w:rsidR="006E4505" w:rsidRDefault="00000000">
      <w:pPr>
        <w:spacing w:after="0" w:line="480" w:lineRule="auto"/>
        <w:ind w:left="720" w:hanging="360"/>
      </w:pPr>
      <w:r>
        <w:t>• “Daily Bible Reading Plans to help you read and understand God’s Word” (daily habit)</w:t>
      </w:r>
    </w:p>
    <w:p w14:paraId="6889D291" w14:textId="77777777" w:rsidR="006E4505" w:rsidRDefault="00000000">
      <w:pPr>
        <w:spacing w:after="0" w:line="480" w:lineRule="auto"/>
        <w:ind w:left="720" w:hanging="360"/>
      </w:pPr>
      <w:r>
        <w:t>• “Read with us today” (community)</w:t>
      </w:r>
    </w:p>
    <w:p w14:paraId="0A5FE693" w14:textId="77777777" w:rsidR="006E4505" w:rsidRDefault="00000000">
      <w:pPr>
        <w:spacing w:after="0" w:line="480" w:lineRule="auto"/>
        <w:ind w:left="720" w:hanging="360"/>
      </w:pPr>
      <w:r>
        <w:t>• “Benefits of reading Scripture in community” (community)</w:t>
      </w:r>
    </w:p>
    <w:p w14:paraId="1C1D41C3" w14:textId="77777777" w:rsidR="006E4505" w:rsidRDefault="00000000">
      <w:pPr>
        <w:spacing w:after="0" w:line="480" w:lineRule="auto"/>
        <w:ind w:left="720" w:hanging="360"/>
      </w:pPr>
      <w:r>
        <w:t>• “Build consistent bible reading habits throughout the week” (daily habit)</w:t>
      </w:r>
    </w:p>
    <w:p w14:paraId="29709DB3" w14:textId="77777777" w:rsidR="006E4505" w:rsidRDefault="00000000">
      <w:pPr>
        <w:spacing w:after="0" w:line="480" w:lineRule="auto"/>
        <w:ind w:left="720" w:hanging="360"/>
      </w:pPr>
      <w:r>
        <w:t>• “Grow in biblical literacy and understanding of God’s word” (growth)</w:t>
      </w:r>
    </w:p>
    <w:p w14:paraId="605E96EB" w14:textId="77777777" w:rsidR="006E4505" w:rsidRDefault="00000000">
      <w:pPr>
        <w:spacing w:after="0" w:line="480" w:lineRule="auto"/>
        <w:ind w:left="720" w:hanging="360"/>
      </w:pPr>
      <w:r>
        <w:t>• “Unite with other bible readers all over the world” (community)</w:t>
      </w:r>
    </w:p>
    <w:p w14:paraId="27D0ACBC" w14:textId="77777777" w:rsidR="006E4505" w:rsidRDefault="00000000">
      <w:pPr>
        <w:spacing w:after="0" w:line="480" w:lineRule="auto"/>
        <w:ind w:left="720" w:hanging="360"/>
      </w:pPr>
      <w:r>
        <w:t>• “The best way to Participate” (community)</w:t>
      </w:r>
    </w:p>
    <w:p w14:paraId="0B7F6957" w14:textId="77777777" w:rsidR="006E4505" w:rsidRDefault="00000000">
      <w:pPr>
        <w:spacing w:after="0" w:line="480" w:lineRule="auto"/>
        <w:ind w:left="720" w:hanging="360"/>
      </w:pPr>
      <w:r>
        <w:t>• “The She Reads Truth community is reading together every day” (community + daily habit)</w:t>
      </w:r>
    </w:p>
    <w:p w14:paraId="31F8D532" w14:textId="77777777" w:rsidR="006E4505" w:rsidRDefault="00000000">
      <w:pPr>
        <w:spacing w:after="0" w:line="480" w:lineRule="auto"/>
        <w:ind w:left="720" w:hanging="360"/>
      </w:pPr>
      <w:r>
        <w:t>• “We’ll send you a beautiful printed Reading Guide” (access)</w:t>
      </w:r>
    </w:p>
    <w:p w14:paraId="3217A78C" w14:textId="77777777" w:rsidR="006E4505" w:rsidRDefault="00000000">
      <w:pPr>
        <w:spacing w:after="0" w:line="480" w:lineRule="auto"/>
        <w:ind w:left="720" w:hanging="360"/>
      </w:pPr>
      <w:r>
        <w:t>• “On Day 1, you’ll dig deep into Scripture alongside a global community of women” (community)</w:t>
      </w:r>
    </w:p>
    <w:p w14:paraId="50836B2B" w14:textId="77777777" w:rsidR="006E4505" w:rsidRDefault="00000000">
      <w:pPr>
        <w:spacing w:after="0" w:line="480" w:lineRule="auto"/>
        <w:ind w:left="720" w:hanging="360"/>
      </w:pPr>
      <w:r>
        <w:t>• “Join the conversation online with thoughts and reflections” (community)</w:t>
      </w:r>
    </w:p>
    <w:p w14:paraId="5CB32B22" w14:textId="77777777" w:rsidR="006E4505" w:rsidRDefault="00000000">
      <w:pPr>
        <w:spacing w:after="0" w:line="480" w:lineRule="auto"/>
        <w:ind w:left="720" w:hanging="360"/>
      </w:pPr>
      <w:r>
        <w:t>• “Congrats! You did it!” (celebration)</w:t>
      </w:r>
    </w:p>
    <w:p w14:paraId="608AA160" w14:textId="77777777" w:rsidR="006E4505" w:rsidRDefault="00000000">
      <w:pPr>
        <w:spacing w:after="0" w:line="480" w:lineRule="auto"/>
        <w:ind w:left="720" w:hanging="360"/>
      </w:pPr>
      <w:r>
        <w:t>• “Come back tomorrow and experience the impact of daily Bible reading” (daily habit)</w:t>
      </w:r>
    </w:p>
    <w:p w14:paraId="415DBA8A" w14:textId="77777777" w:rsidR="006E4505" w:rsidRDefault="00000000">
      <w:pPr>
        <w:spacing w:after="0" w:line="480" w:lineRule="auto"/>
        <w:ind w:left="720" w:hanging="360"/>
      </w:pPr>
      <w:r>
        <w:t>• “Read for free from our current community plan” (access)</w:t>
      </w:r>
    </w:p>
    <w:p w14:paraId="43CA11BB" w14:textId="77777777" w:rsidR="006E4505" w:rsidRDefault="00000000">
      <w:pPr>
        <w:spacing w:after="0" w:line="480" w:lineRule="auto"/>
        <w:ind w:left="720" w:hanging="360"/>
      </w:pPr>
      <w:r>
        <w:t>• “Community Prayer Wall” (community)</w:t>
      </w:r>
    </w:p>
    <w:p w14:paraId="3A17055B" w14:textId="77777777" w:rsidR="006E4505" w:rsidRDefault="00000000">
      <w:pPr>
        <w:spacing w:after="0" w:line="480" w:lineRule="auto"/>
        <w:ind w:left="720" w:hanging="360"/>
      </w:pPr>
      <w:r>
        <w:t>• “Read at your own pace” (grace)</w:t>
      </w:r>
    </w:p>
    <w:p w14:paraId="20354668" w14:textId="77777777" w:rsidR="006E4505" w:rsidRDefault="00000000">
      <w:pPr>
        <w:pageBreakBefore/>
        <w:spacing w:after="0" w:line="480" w:lineRule="auto"/>
        <w:jc w:val="center"/>
      </w:pPr>
      <w:r>
        <w:rPr>
          <w:b/>
        </w:rPr>
        <w:lastRenderedPageBreak/>
        <w:t>Appendix C: Preliminary Observations for Data Points 2 and 3</w:t>
      </w:r>
    </w:p>
    <w:p w14:paraId="36DACF29" w14:textId="77777777" w:rsidR="006E4505" w:rsidRDefault="00000000">
      <w:pPr>
        <w:spacing w:after="0" w:line="480" w:lineRule="auto"/>
      </w:pPr>
      <w:r>
        <w:rPr>
          <w:b/>
        </w:rPr>
        <w:t>C1. Data Point 2 – Motivational Imperative Verbs</w:t>
      </w:r>
    </w:p>
    <w:p w14:paraId="034A2766" w14:textId="77777777" w:rsidR="006E4505" w:rsidRDefault="00000000">
      <w:pPr>
        <w:spacing w:after="0" w:line="480" w:lineRule="auto"/>
        <w:ind w:left="720" w:hanging="360"/>
      </w:pPr>
      <w:r>
        <w:t>• Our Daily Bread Ministries (2000s): “grow,” “become,” “respond.”</w:t>
      </w:r>
    </w:p>
    <w:p w14:paraId="4ED61CD1" w14:textId="77777777" w:rsidR="006E4505" w:rsidRDefault="00000000">
      <w:pPr>
        <w:spacing w:after="0" w:line="480" w:lineRule="auto"/>
        <w:ind w:left="720" w:hanging="360"/>
      </w:pPr>
      <w:r>
        <w:t>• YouVersion (2010s): “Start Reading,” “Listen,” “Read Now,” “Explore,” “See All,” “Try Audio.”</w:t>
      </w:r>
    </w:p>
    <w:p w14:paraId="071C5094" w14:textId="77777777" w:rsidR="006E4505" w:rsidRDefault="00000000">
      <w:pPr>
        <w:spacing w:after="0" w:line="480" w:lineRule="auto"/>
        <w:ind w:left="720" w:hanging="360"/>
      </w:pPr>
      <w:r>
        <w:t>• She Reads Truth (2020s): “Read with us,” “Get Started,” “Get Your Guide,” “Browse plans,” “Continue Reading,” “Repeat.”</w:t>
      </w:r>
    </w:p>
    <w:p w14:paraId="644BEF4B" w14:textId="77777777" w:rsidR="006E4505" w:rsidRDefault="00000000">
      <w:pPr>
        <w:spacing w:after="0" w:line="480" w:lineRule="auto"/>
      </w:pPr>
      <w:r>
        <w:rPr>
          <w:b/>
        </w:rPr>
        <w:t>C2. Data Point 3 – Design Features</w:t>
      </w:r>
    </w:p>
    <w:p w14:paraId="5027EC8F" w14:textId="77777777" w:rsidR="006E4505" w:rsidRDefault="00000000">
      <w:pPr>
        <w:spacing w:after="0" w:line="480" w:lineRule="auto"/>
        <w:ind w:left="720" w:hanging="360"/>
      </w:pPr>
      <w:r>
        <w:t>• Our Daily Bread Ministries (2000s): calm, mostly text-based devotional layout (verified content was limited by JavaScript rendering of the homepage).</w:t>
      </w:r>
    </w:p>
    <w:p w14:paraId="26AAFB66" w14:textId="77777777" w:rsidR="006E4505" w:rsidRDefault="00000000">
      <w:pPr>
        <w:spacing w:after="0" w:line="480" w:lineRule="auto"/>
        <w:ind w:left="720" w:hanging="360"/>
      </w:pPr>
      <w:r>
        <w:t>• YouVersion (2010s): single hero image, big bold headline “The Holy Bible. For Everyone. 100% Free.,” featured topic-list block, embedded videos and audio Bible.</w:t>
      </w:r>
    </w:p>
    <w:p w14:paraId="087B3C8B" w14:textId="77777777" w:rsidR="006E4505" w:rsidRDefault="00000000">
      <w:pPr>
        <w:spacing w:after="0" w:line="480" w:lineRule="auto"/>
        <w:ind w:left="720" w:hanging="360"/>
      </w:pPr>
      <w:r>
        <w:t>• She Reads Truth (2020s): hero photo, hero headline about daily plans, three benefit blocks below the fold, two purchase options (Read in Community and Read Independently), strong use of community photos and footer social icons.</w:t>
      </w:r>
    </w:p>
    <w:p w14:paraId="7ACE54B8" w14:textId="77777777" w:rsidR="006E4505" w:rsidRDefault="00000000">
      <w:pPr>
        <w:pageBreakBefore/>
        <w:spacing w:after="0" w:line="480" w:lineRule="auto"/>
        <w:jc w:val="center"/>
      </w:pPr>
      <w:r>
        <w:rPr>
          <w:b/>
        </w:rPr>
        <w:lastRenderedPageBreak/>
        <w:t>Appendix D: Source URLs and Access Notes</w:t>
      </w:r>
    </w:p>
    <w:p w14:paraId="589507D6" w14:textId="77777777" w:rsidR="006E4505" w:rsidRDefault="00000000">
      <w:pPr>
        <w:spacing w:after="0" w:line="480" w:lineRule="auto"/>
        <w:ind w:left="720" w:hanging="360"/>
      </w:pPr>
      <w:r>
        <w:t>• Our Daily Bread Ministries – https://www.odbm.org/en/ – accessed in 2026 via web fetch; partial content returned because the homepage uses JavaScript rendering.</w:t>
      </w:r>
    </w:p>
    <w:p w14:paraId="685A7348" w14:textId="77777777" w:rsidR="006E4505" w:rsidRDefault="00000000">
      <w:pPr>
        <w:spacing w:after="0" w:line="480" w:lineRule="auto"/>
        <w:ind w:left="720" w:hanging="360"/>
      </w:pPr>
      <w:r>
        <w:t>• YouVersion / Bible.com – https://www.bible.com – accessed in 2026 via web fetch; full content returned.</w:t>
      </w:r>
    </w:p>
    <w:p w14:paraId="7105897D" w14:textId="77777777" w:rsidR="006E4505" w:rsidRDefault="00000000">
      <w:pPr>
        <w:spacing w:after="0" w:line="480" w:lineRule="auto"/>
        <w:ind w:left="720" w:hanging="360"/>
      </w:pPr>
      <w:r>
        <w:t>• She Reads Truth – https://shereadstruth.com – accessed in 2026 via web fetch; full content returned.</w:t>
      </w:r>
    </w:p>
    <w:sectPr w:rsidR="006E45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092888">
    <w:abstractNumId w:val="8"/>
  </w:num>
  <w:num w:numId="2" w16cid:durableId="2072267682">
    <w:abstractNumId w:val="6"/>
  </w:num>
  <w:num w:numId="3" w16cid:durableId="1900897705">
    <w:abstractNumId w:val="5"/>
  </w:num>
  <w:num w:numId="4" w16cid:durableId="1618291898">
    <w:abstractNumId w:val="4"/>
  </w:num>
  <w:num w:numId="5" w16cid:durableId="1938635323">
    <w:abstractNumId w:val="7"/>
  </w:num>
  <w:num w:numId="6" w16cid:durableId="2144880882">
    <w:abstractNumId w:val="3"/>
  </w:num>
  <w:num w:numId="7" w16cid:durableId="1920868962">
    <w:abstractNumId w:val="2"/>
  </w:num>
  <w:num w:numId="8" w16cid:durableId="1060716145">
    <w:abstractNumId w:val="1"/>
  </w:num>
  <w:num w:numId="9" w16cid:durableId="207010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4505"/>
    <w:rsid w:val="00AA1D8D"/>
    <w:rsid w:val="00B47730"/>
    <w:rsid w:val="00B61818"/>
    <w:rsid w:val="00CB0664"/>
    <w:rsid w:val="00DD4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CF2D3"/>
  <w14:defaultImageDpi w14:val="300"/>
  <w15:docId w15:val="{C0B42B3A-17FF-E748-B612-7A8AE71F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2026-06-19T23:34:00Z</dcterms:created>
  <dcterms:modified xsi:type="dcterms:W3CDTF">2026-06-19T23:34:00Z</dcterms:modified>
  <cp:category/>
</cp:coreProperties>
</file>