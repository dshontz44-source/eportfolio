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8FF0B" w14:textId="77777777" w:rsidR="004B196D" w:rsidRPr="00915B33" w:rsidRDefault="00000000">
      <w:pPr>
        <w:spacing w:line="360" w:lineRule="auto"/>
        <w:jc w:val="center"/>
        <w:rPr>
          <w:bCs/>
        </w:rPr>
      </w:pPr>
      <w:r w:rsidRPr="00915B33">
        <w:rPr>
          <w:bCs/>
          <w:sz w:val="32"/>
        </w:rPr>
        <w:t>Genre Analysis: Bible Devotional Websites</w:t>
      </w:r>
    </w:p>
    <w:p w14:paraId="3ADCF8A7" w14:textId="77777777" w:rsidR="004B196D" w:rsidRPr="00915B33" w:rsidRDefault="00000000">
      <w:pPr>
        <w:rPr>
          <w:bCs/>
        </w:rPr>
      </w:pPr>
      <w:r w:rsidRPr="00915B33">
        <w:rPr>
          <w:bCs/>
        </w:rPr>
        <w:t>I picked Bible devotional websites because they are part of my faith and I read them often. I want to learn how the writers reach so many readers every day.</w:t>
      </w:r>
    </w:p>
    <w:p w14:paraId="4A3BE639" w14:textId="77777777" w:rsidR="004B196D" w:rsidRPr="00915B33" w:rsidRDefault="00000000">
      <w:pPr>
        <w:spacing w:before="240" w:line="360" w:lineRule="auto"/>
        <w:rPr>
          <w:bCs/>
        </w:rPr>
      </w:pPr>
      <w:r w:rsidRPr="00915B33">
        <w:rPr>
          <w:bCs/>
          <w:sz w:val="26"/>
        </w:rPr>
        <w:t>Genre Examples</w:t>
      </w:r>
    </w:p>
    <w:p w14:paraId="76FC0473" w14:textId="77777777" w:rsidR="004B196D" w:rsidRPr="00915B33" w:rsidRDefault="00000000">
      <w:pPr>
        <w:pStyle w:val="ListBullet"/>
        <w:spacing w:after="60"/>
        <w:rPr>
          <w:bCs/>
        </w:rPr>
      </w:pPr>
      <w:r w:rsidRPr="00915B33">
        <w:rPr>
          <w:bCs/>
        </w:rPr>
        <w:t>Example 1: Our Daily Bread — odb.org</w:t>
      </w:r>
    </w:p>
    <w:p w14:paraId="3D43B79F" w14:textId="77777777" w:rsidR="004B196D" w:rsidRPr="00915B33" w:rsidRDefault="00000000">
      <w:pPr>
        <w:pStyle w:val="ListBullet"/>
        <w:spacing w:after="60"/>
        <w:rPr>
          <w:bCs/>
        </w:rPr>
      </w:pPr>
      <w:r w:rsidRPr="00915B33">
        <w:rPr>
          <w:bCs/>
        </w:rPr>
        <w:t>Example 2: YouVersion Bible App — bible.com</w:t>
      </w:r>
    </w:p>
    <w:p w14:paraId="69E834BD" w14:textId="77777777" w:rsidR="004B196D" w:rsidRPr="00915B33" w:rsidRDefault="00000000">
      <w:pPr>
        <w:pStyle w:val="ListBullet"/>
        <w:spacing w:after="60"/>
        <w:rPr>
          <w:bCs/>
        </w:rPr>
      </w:pPr>
      <w:r w:rsidRPr="00915B33">
        <w:rPr>
          <w:bCs/>
        </w:rPr>
        <w:t>Example 3: Proverbs 31 Ministries — proverbs31.org</w:t>
      </w:r>
    </w:p>
    <w:p w14:paraId="0C3C18AB" w14:textId="77777777" w:rsidR="004B196D" w:rsidRPr="00915B33" w:rsidRDefault="00000000">
      <w:pPr>
        <w:spacing w:before="240" w:line="360" w:lineRule="auto"/>
        <w:rPr>
          <w:bCs/>
        </w:rPr>
      </w:pPr>
      <w:r w:rsidRPr="00915B33">
        <w:rPr>
          <w:bCs/>
          <w:sz w:val="26"/>
        </w:rPr>
        <w:t>Genre Example Analysis: Our Daily Bread (odb.org)</w:t>
      </w:r>
    </w:p>
    <w:p w14:paraId="788B2212" w14:textId="77777777" w:rsidR="004B196D" w:rsidRPr="00915B33" w:rsidRDefault="00000000">
      <w:pPr>
        <w:rPr>
          <w:bCs/>
        </w:rPr>
      </w:pPr>
      <w:r w:rsidRPr="00915B33">
        <w:rPr>
          <w:bCs/>
        </w:rPr>
        <w:t>1. Purpose: Our Daily Bread is a Christian website that posts a new devotional every day. Writers use it to teach Bible lessons through short stories and personal examples. Readers use it to start their day with scripture and apply it to their lives.</w:t>
      </w:r>
    </w:p>
    <w:p w14:paraId="0CA71776" w14:textId="77777777" w:rsidR="004B196D" w:rsidRPr="00915B33" w:rsidRDefault="00000000">
      <w:pPr>
        <w:rPr>
          <w:bCs/>
        </w:rPr>
      </w:pPr>
      <w:r w:rsidRPr="00915B33">
        <w:rPr>
          <w:bCs/>
        </w:rPr>
        <w:t>2. Subject: The site covers daily Bible reading, prayer, hope, forgiveness, faith, and how to live as a Christian.</w:t>
      </w:r>
    </w:p>
    <w:p w14:paraId="013BB435" w14:textId="77777777" w:rsidR="004B196D" w:rsidRPr="00915B33" w:rsidRDefault="00000000">
      <w:pPr>
        <w:rPr>
          <w:bCs/>
        </w:rPr>
      </w:pPr>
      <w:r w:rsidRPr="00915B33">
        <w:rPr>
          <w:bCs/>
        </w:rPr>
        <w:t>3. Audience: The audience is mostly adult Christians who want a quick daily reading. You can tell because the language is simple, each post is short, and the site has email, print, and audio versions for different kinds of readers.</w:t>
      </w:r>
    </w:p>
    <w:p w14:paraId="6A7CFA6B" w14:textId="77777777" w:rsidR="004B196D" w:rsidRPr="00915B33" w:rsidRDefault="00000000">
      <w:pPr>
        <w:rPr>
          <w:bCs/>
        </w:rPr>
      </w:pPr>
      <w:r w:rsidRPr="00915B33">
        <w:rPr>
          <w:bCs/>
        </w:rPr>
        <w:t>4. Patterns and recurring features:</w:t>
      </w:r>
    </w:p>
    <w:p w14:paraId="579FB84F" w14:textId="77777777" w:rsidR="004B196D" w:rsidRPr="00915B33" w:rsidRDefault="00000000">
      <w:pPr>
        <w:pStyle w:val="ListBullet"/>
        <w:spacing w:after="60"/>
        <w:rPr>
          <w:bCs/>
        </w:rPr>
      </w:pPr>
      <w:r w:rsidRPr="00915B33">
        <w:rPr>
          <w:bCs/>
        </w:rPr>
        <w:t>Content: Every post has the same parts. There is a Bible verse, a personal story, a short lesson that ties the story to the verse, and a closing prayer or reflection question.</w:t>
      </w:r>
    </w:p>
    <w:p w14:paraId="256E810C" w14:textId="77777777" w:rsidR="004B196D" w:rsidRPr="00915B33" w:rsidRDefault="00000000">
      <w:pPr>
        <w:pStyle w:val="ListBullet"/>
        <w:spacing w:after="60"/>
        <w:rPr>
          <w:bCs/>
        </w:rPr>
      </w:pPr>
      <w:r w:rsidRPr="00915B33">
        <w:rPr>
          <w:bCs/>
        </w:rPr>
        <w:lastRenderedPageBreak/>
        <w:t>Structure and format: The layout is clean. There is a warm image at the top, the verse is easy to see, and links to audio and past devotionals are simple to find. The design feels welcoming, which matches the tone of the writing.</w:t>
      </w:r>
    </w:p>
    <w:p w14:paraId="1B5974BD" w14:textId="77777777" w:rsidR="004B196D" w:rsidRPr="00915B33" w:rsidRDefault="00000000">
      <w:pPr>
        <w:pStyle w:val="ListBullet"/>
        <w:spacing w:after="60"/>
        <w:rPr>
          <w:bCs/>
        </w:rPr>
      </w:pPr>
      <w:r w:rsidRPr="00915B33">
        <w:rPr>
          <w:bCs/>
        </w:rPr>
        <w:t>Language: The writing is friendly and encouraging. Some Bible words are used like grace, faith, and trust, but there is no heavy theology.</w:t>
      </w:r>
    </w:p>
    <w:p w14:paraId="51E04629" w14:textId="77777777" w:rsidR="004B196D" w:rsidRPr="00915B33" w:rsidRDefault="00000000">
      <w:pPr>
        <w:pStyle w:val="ListBullet"/>
        <w:spacing w:after="60"/>
        <w:rPr>
          <w:bCs/>
        </w:rPr>
      </w:pPr>
      <w:r w:rsidRPr="00915B33">
        <w:rPr>
          <w:bCs/>
        </w:rPr>
        <w:t>Sentences: Most sentences are short or medium length. The writers mostly use active voice and mix storytelling with teaching.</w:t>
      </w:r>
    </w:p>
    <w:p w14:paraId="23F06205" w14:textId="77777777" w:rsidR="004B196D" w:rsidRPr="00915B33" w:rsidRDefault="00000000">
      <w:pPr>
        <w:pStyle w:val="ListBullet"/>
        <w:spacing w:after="60"/>
        <w:rPr>
          <w:bCs/>
        </w:rPr>
      </w:pPr>
      <w:r w:rsidRPr="00915B33">
        <w:rPr>
          <w:bCs/>
        </w:rPr>
        <w:t>Diction: Simple and warm words like blessed, hope, trust, and walk with God. The words are easy for anyone to understand.</w:t>
      </w:r>
    </w:p>
    <w:p w14:paraId="57ED2C76" w14:textId="77777777" w:rsidR="004B196D" w:rsidRPr="00915B33" w:rsidRDefault="00000000">
      <w:pPr>
        <w:rPr>
          <w:bCs/>
        </w:rPr>
      </w:pPr>
      <w:r w:rsidRPr="00915B33">
        <w:rPr>
          <w:bCs/>
        </w:rPr>
        <w:t>5. Interest in studying this genre: I am very interested. Devotionals are part of my own faith, and I want to learn how writers make them something readers come back to every day.</w:t>
      </w:r>
    </w:p>
    <w:p w14:paraId="36FD9BF1" w14:textId="77777777" w:rsidR="00915B33" w:rsidRPr="00915B33" w:rsidRDefault="00915B33" w:rsidP="00915B33">
      <w:pPr>
        <w:ind w:firstLine="720"/>
        <w:rPr>
          <w:bCs/>
        </w:rPr>
      </w:pPr>
    </w:p>
    <w:p w14:paraId="76256E46" w14:textId="599151D7" w:rsidR="004B196D" w:rsidRPr="00915B33" w:rsidRDefault="00000000" w:rsidP="00915B33">
      <w:pPr>
        <w:ind w:firstLine="720"/>
        <w:rPr>
          <w:bCs/>
        </w:rPr>
      </w:pPr>
      <w:r w:rsidRPr="00915B33">
        <w:rPr>
          <w:bCs/>
        </w:rPr>
        <w:t>How do Christian devotional websites like Our Daily Bread use language, design, and storytelling to reach young adult readers in the United States during the 2020s?</w:t>
      </w:r>
    </w:p>
    <w:p w14:paraId="0417C42E" w14:textId="0F461C08" w:rsidR="004B196D" w:rsidRPr="00915B33" w:rsidRDefault="004B196D" w:rsidP="00915B33">
      <w:pPr>
        <w:pStyle w:val="ListBullet"/>
        <w:numPr>
          <w:ilvl w:val="0"/>
          <w:numId w:val="0"/>
        </w:numPr>
        <w:spacing w:after="60"/>
        <w:ind w:left="360"/>
        <w:rPr>
          <w:bCs/>
        </w:rPr>
      </w:pPr>
    </w:p>
    <w:sectPr w:rsidR="004B196D" w:rsidRPr="00915B3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115938">
    <w:abstractNumId w:val="8"/>
  </w:num>
  <w:num w:numId="2" w16cid:durableId="278143513">
    <w:abstractNumId w:val="6"/>
  </w:num>
  <w:num w:numId="3" w16cid:durableId="1005327883">
    <w:abstractNumId w:val="5"/>
  </w:num>
  <w:num w:numId="4" w16cid:durableId="946355173">
    <w:abstractNumId w:val="4"/>
  </w:num>
  <w:num w:numId="5" w16cid:durableId="1417898573">
    <w:abstractNumId w:val="7"/>
  </w:num>
  <w:num w:numId="6" w16cid:durableId="1195115767">
    <w:abstractNumId w:val="3"/>
  </w:num>
  <w:num w:numId="7" w16cid:durableId="935863418">
    <w:abstractNumId w:val="2"/>
  </w:num>
  <w:num w:numId="8" w16cid:durableId="1388526801">
    <w:abstractNumId w:val="1"/>
  </w:num>
  <w:num w:numId="9" w16cid:durableId="1910533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620B"/>
    <w:rsid w:val="0029639D"/>
    <w:rsid w:val="00326F90"/>
    <w:rsid w:val="004B196D"/>
    <w:rsid w:val="00730681"/>
    <w:rsid w:val="00915B3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154D8E"/>
  <w14:defaultImageDpi w14:val="300"/>
  <w15:docId w15:val="{7C68C64C-281D-0944-A98F-E4E21F659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323</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Shontz</cp:lastModifiedBy>
  <cp:revision>2</cp:revision>
  <dcterms:created xsi:type="dcterms:W3CDTF">2026-05-20T01:30:00Z</dcterms:created>
  <dcterms:modified xsi:type="dcterms:W3CDTF">2026-05-20T01:30:00Z</dcterms:modified>
  <cp:category/>
</cp:coreProperties>
</file>